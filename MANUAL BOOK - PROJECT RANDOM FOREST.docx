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B6B9E" w14:textId="1F81F364" w:rsidR="00350AB3" w:rsidRPr="00307BE1" w:rsidRDefault="009744DF">
      <w:pPr>
        <w:jc w:val="center"/>
        <w:rPr>
          <w:rFonts w:ascii="Arial Narrow" w:hAnsi="Arial Narrow"/>
        </w:rPr>
      </w:pPr>
      <w:r w:rsidRPr="00307BE1">
        <w:rPr>
          <w:rFonts w:ascii="Arial Narrow" w:hAnsi="Arial Narrow"/>
          <w:b/>
          <w:sz w:val="32"/>
        </w:rPr>
        <w:t>MANUAL BOOK</w:t>
      </w:r>
    </w:p>
    <w:p w14:paraId="0F987683" w14:textId="0D19B731" w:rsidR="00CE261B" w:rsidRDefault="009744DF" w:rsidP="00307BE1">
      <w:pPr>
        <w:jc w:val="center"/>
        <w:rPr>
          <w:rFonts w:ascii="Arial Narrow" w:hAnsi="Arial Narrow"/>
          <w:b/>
          <w:sz w:val="28"/>
          <w:szCs w:val="24"/>
        </w:rPr>
      </w:pPr>
      <w:r w:rsidRPr="00307BE1">
        <w:rPr>
          <w:rFonts w:ascii="Arial Narrow" w:hAnsi="Arial Narrow"/>
          <w:b/>
          <w:sz w:val="28"/>
          <w:szCs w:val="24"/>
        </w:rPr>
        <w:t xml:space="preserve">KLASIFIKASI </w:t>
      </w:r>
      <w:r w:rsidRPr="009744DF">
        <w:rPr>
          <w:rFonts w:ascii="Arial Narrow" w:hAnsi="Arial Narrow"/>
          <w:b/>
          <w:i/>
          <w:iCs/>
          <w:sz w:val="28"/>
          <w:szCs w:val="24"/>
        </w:rPr>
        <w:t>BURNOUT</w:t>
      </w:r>
      <w:r w:rsidRPr="00307BE1">
        <w:rPr>
          <w:rFonts w:ascii="Arial Narrow" w:hAnsi="Arial Narrow"/>
          <w:b/>
          <w:sz w:val="28"/>
          <w:szCs w:val="24"/>
        </w:rPr>
        <w:t xml:space="preserve"> MAHASISWA</w:t>
      </w:r>
      <w:r w:rsidR="00307BE1">
        <w:rPr>
          <w:rFonts w:ascii="Arial Narrow" w:hAnsi="Arial Narrow"/>
          <w:b/>
          <w:sz w:val="28"/>
          <w:szCs w:val="24"/>
        </w:rPr>
        <w:t xml:space="preserve"> </w:t>
      </w:r>
      <w:r w:rsidRPr="00307BE1">
        <w:rPr>
          <w:rFonts w:ascii="Arial Narrow" w:hAnsi="Arial Narrow"/>
          <w:b/>
          <w:sz w:val="28"/>
          <w:szCs w:val="24"/>
        </w:rPr>
        <w:t xml:space="preserve">MENGGUNAKAN </w:t>
      </w:r>
      <w:r>
        <w:rPr>
          <w:rFonts w:ascii="Arial Narrow" w:hAnsi="Arial Narrow"/>
          <w:b/>
          <w:sz w:val="28"/>
          <w:szCs w:val="24"/>
        </w:rPr>
        <w:t xml:space="preserve">ALGORITMA </w:t>
      </w:r>
      <w:r w:rsidRPr="009744DF">
        <w:rPr>
          <w:rFonts w:ascii="Arial Narrow" w:hAnsi="Arial Narrow"/>
          <w:b/>
          <w:i/>
          <w:iCs/>
          <w:sz w:val="28"/>
          <w:szCs w:val="24"/>
        </w:rPr>
        <w:t>RANDOM FOREST</w:t>
      </w:r>
      <w:r w:rsidRPr="00307BE1">
        <w:rPr>
          <w:rFonts w:ascii="Arial Narrow" w:hAnsi="Arial Narrow"/>
          <w:b/>
          <w:sz w:val="28"/>
          <w:szCs w:val="24"/>
        </w:rPr>
        <w:t xml:space="preserve"> DENGAN ANALISA </w:t>
      </w:r>
      <w:r w:rsidRPr="009744DF">
        <w:rPr>
          <w:rFonts w:ascii="Arial Narrow" w:hAnsi="Arial Narrow"/>
          <w:b/>
          <w:i/>
          <w:iCs/>
          <w:sz w:val="28"/>
          <w:szCs w:val="24"/>
        </w:rPr>
        <w:t>FEATURE IMPORTANCE</w:t>
      </w:r>
    </w:p>
    <w:p w14:paraId="142DB389" w14:textId="77777777" w:rsidR="009744DF" w:rsidRPr="009744DF" w:rsidRDefault="009744DF" w:rsidP="00307BE1">
      <w:pPr>
        <w:jc w:val="center"/>
        <w:rPr>
          <w:rFonts w:ascii="Arial Narrow" w:hAnsi="Arial Narrow"/>
          <w:b/>
          <w:sz w:val="28"/>
          <w:szCs w:val="24"/>
        </w:rPr>
      </w:pPr>
    </w:p>
    <w:p w14:paraId="23A3893E" w14:textId="77777777" w:rsidR="00350AB3" w:rsidRPr="00CE261B" w:rsidRDefault="009744DF" w:rsidP="00CE261B">
      <w:pPr>
        <w:rPr>
          <w:rFonts w:ascii="Arial" w:hAnsi="Arial" w:cs="Arial"/>
          <w:b/>
          <w:bCs/>
          <w:sz w:val="24"/>
          <w:szCs w:val="24"/>
        </w:rPr>
      </w:pPr>
      <w:r w:rsidRPr="00CE261B">
        <w:rPr>
          <w:rFonts w:ascii="Arial" w:hAnsi="Arial" w:cs="Arial"/>
          <w:b/>
          <w:bCs/>
          <w:sz w:val="24"/>
          <w:szCs w:val="24"/>
        </w:rPr>
        <w:t>1. Pendahuluan</w:t>
      </w:r>
    </w:p>
    <w:p w14:paraId="53D4C998" w14:textId="77777777" w:rsidR="00350AB3" w:rsidRPr="001F5980" w:rsidRDefault="009744DF" w:rsidP="001F5980">
      <w:pPr>
        <w:jc w:val="both"/>
        <w:rPr>
          <w:rFonts w:ascii="Arial" w:hAnsi="Arial" w:cs="Arial"/>
          <w:sz w:val="20"/>
          <w:szCs w:val="20"/>
        </w:rPr>
      </w:pPr>
      <w:r w:rsidRPr="001F5980">
        <w:rPr>
          <w:rFonts w:ascii="Arial" w:hAnsi="Arial" w:cs="Arial"/>
          <w:sz w:val="20"/>
          <w:szCs w:val="20"/>
        </w:rPr>
        <w:t xml:space="preserve">Manual book ini berisi panduan teknis untuk menjalankan proyek klasifikasi burnout mahasiswa menggunakan </w:t>
      </w:r>
      <w:r w:rsidRPr="001F5980">
        <w:rPr>
          <w:rFonts w:ascii="Arial" w:hAnsi="Arial" w:cs="Arial"/>
          <w:sz w:val="20"/>
          <w:szCs w:val="20"/>
        </w:rPr>
        <w:t>algoritma Random Forest dengan analisa feature importance. Dokumen ini difokuskan pada langkah operasional (cara menjalankan proyek), bukan penjelasan teori penelitian. Proyek dijalankan melalui file notebook (Skripsi.ipynb) untuk proses pengolahan data da</w:t>
      </w:r>
      <w:r w:rsidRPr="001F5980">
        <w:rPr>
          <w:rFonts w:ascii="Arial" w:hAnsi="Arial" w:cs="Arial"/>
          <w:sz w:val="20"/>
          <w:szCs w:val="20"/>
        </w:rPr>
        <w:t>n pelatihan model.</w:t>
      </w:r>
    </w:p>
    <w:p w14:paraId="25469D4B" w14:textId="77777777" w:rsidR="00350AB3" w:rsidRPr="001F5980" w:rsidRDefault="009744DF">
      <w:pPr>
        <w:rPr>
          <w:rFonts w:ascii="Arial" w:hAnsi="Arial" w:cs="Arial"/>
          <w:sz w:val="20"/>
          <w:szCs w:val="20"/>
        </w:rPr>
      </w:pPr>
      <w:r w:rsidRPr="001F5980">
        <w:rPr>
          <w:rFonts w:ascii="Arial" w:hAnsi="Arial" w:cs="Arial"/>
          <w:sz w:val="20"/>
          <w:szCs w:val="20"/>
        </w:rPr>
        <w:t>Tujuan manual book:</w:t>
      </w:r>
    </w:p>
    <w:p w14:paraId="210D0E41" w14:textId="77777777" w:rsidR="00350AB3" w:rsidRPr="001F5980" w:rsidRDefault="009744DF" w:rsidP="001F5980">
      <w:pPr>
        <w:pStyle w:val="ListBullet"/>
        <w:numPr>
          <w:ilvl w:val="0"/>
          <w:numId w:val="0"/>
        </w:numPr>
        <w:ind w:left="360"/>
        <w:rPr>
          <w:rFonts w:ascii="Arial" w:hAnsi="Arial" w:cs="Arial"/>
          <w:sz w:val="20"/>
          <w:szCs w:val="20"/>
        </w:rPr>
      </w:pPr>
      <w:r w:rsidRPr="001F5980">
        <w:rPr>
          <w:rFonts w:ascii="Arial" w:hAnsi="Arial" w:cs="Arial"/>
          <w:sz w:val="20"/>
          <w:szCs w:val="20"/>
        </w:rPr>
        <w:t>a. Menjelaskan kebutuhan sistem dan struktur file proyek</w:t>
      </w:r>
    </w:p>
    <w:p w14:paraId="0CE89C72" w14:textId="77777777" w:rsidR="00350AB3" w:rsidRPr="001F5980" w:rsidRDefault="009744DF" w:rsidP="001F5980">
      <w:pPr>
        <w:pStyle w:val="ListBullet"/>
        <w:numPr>
          <w:ilvl w:val="0"/>
          <w:numId w:val="0"/>
        </w:numPr>
        <w:ind w:left="360"/>
        <w:rPr>
          <w:rFonts w:ascii="Arial" w:hAnsi="Arial" w:cs="Arial"/>
          <w:sz w:val="20"/>
          <w:szCs w:val="20"/>
        </w:rPr>
      </w:pPr>
      <w:r w:rsidRPr="001F5980">
        <w:rPr>
          <w:rFonts w:ascii="Arial" w:hAnsi="Arial" w:cs="Arial"/>
          <w:sz w:val="20"/>
          <w:szCs w:val="20"/>
        </w:rPr>
        <w:t>b. Menjelaskan tahapan menjalankan notebook hingga menghasilkan model</w:t>
      </w:r>
    </w:p>
    <w:p w14:paraId="52C68A2B" w14:textId="77777777" w:rsidR="00350AB3" w:rsidRPr="001F5980" w:rsidRDefault="009744DF" w:rsidP="001F5980">
      <w:pPr>
        <w:pStyle w:val="ListBullet"/>
        <w:numPr>
          <w:ilvl w:val="0"/>
          <w:numId w:val="0"/>
        </w:numPr>
        <w:ind w:left="360"/>
        <w:rPr>
          <w:rFonts w:ascii="Arial" w:hAnsi="Arial" w:cs="Arial"/>
          <w:sz w:val="20"/>
          <w:szCs w:val="20"/>
        </w:rPr>
      </w:pPr>
      <w:r w:rsidRPr="001F5980">
        <w:rPr>
          <w:rFonts w:ascii="Arial" w:hAnsi="Arial" w:cs="Arial"/>
          <w:sz w:val="20"/>
          <w:szCs w:val="20"/>
        </w:rPr>
        <w:t>c. Menjelaskan output yang dihasilkan (model, metrik evaluasi, dan visualisasi)</w:t>
      </w:r>
    </w:p>
    <w:p w14:paraId="25AF7BC6" w14:textId="4CD15BD2" w:rsidR="00350AB3" w:rsidRPr="001F5980" w:rsidRDefault="009744DF" w:rsidP="001F5980">
      <w:pPr>
        <w:pStyle w:val="ListBullet"/>
        <w:numPr>
          <w:ilvl w:val="0"/>
          <w:numId w:val="0"/>
        </w:numPr>
        <w:ind w:left="360"/>
        <w:rPr>
          <w:rFonts w:ascii="Arial" w:hAnsi="Arial" w:cs="Arial"/>
          <w:sz w:val="20"/>
          <w:szCs w:val="20"/>
        </w:rPr>
      </w:pPr>
      <w:r w:rsidRPr="001F5980">
        <w:rPr>
          <w:rFonts w:ascii="Arial" w:hAnsi="Arial" w:cs="Arial"/>
          <w:sz w:val="20"/>
          <w:szCs w:val="20"/>
        </w:rPr>
        <w:t>d. Memberi</w:t>
      </w:r>
      <w:r w:rsidRPr="001F5980">
        <w:rPr>
          <w:rFonts w:ascii="Arial" w:hAnsi="Arial" w:cs="Arial"/>
          <w:sz w:val="20"/>
          <w:szCs w:val="20"/>
        </w:rPr>
        <w:t>kan panduan troubleshooting dasar</w:t>
      </w:r>
    </w:p>
    <w:p w14:paraId="582C20D6" w14:textId="77777777" w:rsidR="00350AB3" w:rsidRPr="00CE261B" w:rsidRDefault="009744DF" w:rsidP="00CE261B">
      <w:pPr>
        <w:rPr>
          <w:rFonts w:ascii="Arial" w:hAnsi="Arial" w:cs="Arial"/>
          <w:b/>
          <w:bCs/>
          <w:sz w:val="24"/>
          <w:szCs w:val="24"/>
        </w:rPr>
      </w:pPr>
      <w:r w:rsidRPr="00CE261B">
        <w:rPr>
          <w:rFonts w:ascii="Arial" w:hAnsi="Arial" w:cs="Arial"/>
          <w:b/>
          <w:bCs/>
          <w:sz w:val="24"/>
          <w:szCs w:val="24"/>
        </w:rPr>
        <w:t>2. Kebutuhan Sistem</w:t>
      </w:r>
    </w:p>
    <w:p w14:paraId="2FF49DA4" w14:textId="77777777" w:rsidR="00350AB3" w:rsidRPr="001F5980" w:rsidRDefault="009744DF">
      <w:pPr>
        <w:rPr>
          <w:rFonts w:ascii="Arial" w:hAnsi="Arial" w:cs="Arial"/>
          <w:sz w:val="20"/>
          <w:szCs w:val="20"/>
        </w:rPr>
      </w:pPr>
      <w:r w:rsidRPr="001F5980">
        <w:rPr>
          <w:rFonts w:ascii="Arial" w:hAnsi="Arial" w:cs="Arial"/>
          <w:sz w:val="20"/>
          <w:szCs w:val="20"/>
        </w:rPr>
        <w:t>Untuk menjalankan project diperlukan:</w:t>
      </w:r>
    </w:p>
    <w:p w14:paraId="565065A2" w14:textId="77777777" w:rsidR="00350AB3" w:rsidRPr="001F5980" w:rsidRDefault="009744DF" w:rsidP="001F5980">
      <w:pPr>
        <w:pStyle w:val="ListBullet"/>
        <w:numPr>
          <w:ilvl w:val="0"/>
          <w:numId w:val="0"/>
        </w:numPr>
        <w:ind w:left="360"/>
        <w:rPr>
          <w:rFonts w:ascii="Arial" w:hAnsi="Arial" w:cs="Arial"/>
          <w:sz w:val="20"/>
          <w:szCs w:val="20"/>
        </w:rPr>
      </w:pPr>
      <w:r w:rsidRPr="001F5980">
        <w:rPr>
          <w:rFonts w:ascii="Arial" w:hAnsi="Arial" w:cs="Arial"/>
          <w:sz w:val="20"/>
          <w:szCs w:val="20"/>
        </w:rPr>
        <w:t>a. Python 3.10+ (disarankan melalui Anaconda atau virtual environment)</w:t>
      </w:r>
    </w:p>
    <w:p w14:paraId="6557D583" w14:textId="77777777" w:rsidR="00350AB3" w:rsidRPr="001F5980" w:rsidRDefault="009744DF" w:rsidP="001F5980">
      <w:pPr>
        <w:pStyle w:val="ListBullet"/>
        <w:numPr>
          <w:ilvl w:val="0"/>
          <w:numId w:val="0"/>
        </w:numPr>
        <w:ind w:left="360"/>
        <w:rPr>
          <w:rFonts w:ascii="Arial" w:hAnsi="Arial" w:cs="Arial"/>
          <w:sz w:val="20"/>
          <w:szCs w:val="20"/>
        </w:rPr>
      </w:pPr>
      <w:r w:rsidRPr="001F5980">
        <w:rPr>
          <w:rFonts w:ascii="Arial" w:hAnsi="Arial" w:cs="Arial"/>
          <w:sz w:val="20"/>
          <w:szCs w:val="20"/>
        </w:rPr>
        <w:t>b. Jupyter Notebook / JupyterLab / Google Colab</w:t>
      </w:r>
    </w:p>
    <w:p w14:paraId="75A6DE60" w14:textId="77777777" w:rsidR="00350AB3" w:rsidRPr="001F5980" w:rsidRDefault="009744DF" w:rsidP="001F5980">
      <w:pPr>
        <w:pStyle w:val="ListBullet"/>
        <w:numPr>
          <w:ilvl w:val="0"/>
          <w:numId w:val="0"/>
        </w:numPr>
        <w:ind w:left="360"/>
        <w:rPr>
          <w:rFonts w:ascii="Arial" w:hAnsi="Arial" w:cs="Arial"/>
          <w:sz w:val="20"/>
          <w:szCs w:val="20"/>
        </w:rPr>
      </w:pPr>
      <w:r w:rsidRPr="001F5980">
        <w:rPr>
          <w:rFonts w:ascii="Arial" w:hAnsi="Arial" w:cs="Arial"/>
          <w:sz w:val="20"/>
          <w:szCs w:val="20"/>
        </w:rPr>
        <w:t>c. Library Python: pandas, numpy, scikit-lear</w:t>
      </w:r>
      <w:r w:rsidRPr="001F5980">
        <w:rPr>
          <w:rFonts w:ascii="Arial" w:hAnsi="Arial" w:cs="Arial"/>
          <w:sz w:val="20"/>
          <w:szCs w:val="20"/>
        </w:rPr>
        <w:t>n, imbalanced-learn, matplotlib, seaborn</w:t>
      </w:r>
    </w:p>
    <w:p w14:paraId="1DADF646" w14:textId="77777777" w:rsidR="00350AB3" w:rsidRPr="001F5980" w:rsidRDefault="009744DF" w:rsidP="001F5980">
      <w:pPr>
        <w:pStyle w:val="ListBullet"/>
        <w:numPr>
          <w:ilvl w:val="0"/>
          <w:numId w:val="0"/>
        </w:numPr>
        <w:ind w:left="360"/>
        <w:rPr>
          <w:rFonts w:ascii="Arial" w:hAnsi="Arial" w:cs="Arial"/>
          <w:sz w:val="20"/>
          <w:szCs w:val="20"/>
        </w:rPr>
      </w:pPr>
      <w:r w:rsidRPr="001F5980">
        <w:rPr>
          <w:rFonts w:ascii="Arial" w:hAnsi="Arial" w:cs="Arial"/>
          <w:sz w:val="20"/>
          <w:szCs w:val="20"/>
        </w:rPr>
        <w:t>d. Browser modern jika menggunakan Google Colab</w:t>
      </w:r>
    </w:p>
    <w:p w14:paraId="35CD9666" w14:textId="77777777" w:rsidR="00350AB3" w:rsidRPr="001F5980" w:rsidRDefault="009744DF" w:rsidP="001F5980">
      <w:pPr>
        <w:pStyle w:val="ListBullet"/>
        <w:numPr>
          <w:ilvl w:val="0"/>
          <w:numId w:val="0"/>
        </w:numPr>
        <w:ind w:left="360"/>
        <w:rPr>
          <w:rFonts w:ascii="Arial" w:hAnsi="Arial" w:cs="Arial"/>
          <w:sz w:val="20"/>
          <w:szCs w:val="20"/>
        </w:rPr>
      </w:pPr>
      <w:r w:rsidRPr="001F5980">
        <w:rPr>
          <w:rFonts w:ascii="Arial" w:hAnsi="Arial" w:cs="Arial"/>
          <w:sz w:val="20"/>
          <w:szCs w:val="20"/>
        </w:rPr>
        <w:t>e. Dataset burnout mahasiswa (sesuai yang digunakan pada penelitian)</w:t>
      </w:r>
    </w:p>
    <w:p w14:paraId="2B0F9F06" w14:textId="77777777" w:rsidR="00350AB3" w:rsidRPr="005132D1" w:rsidRDefault="009744DF" w:rsidP="005132D1">
      <w:pPr>
        <w:rPr>
          <w:rFonts w:ascii="Arial" w:hAnsi="Arial" w:cs="Arial"/>
          <w:b/>
          <w:bCs/>
          <w:sz w:val="24"/>
          <w:szCs w:val="24"/>
        </w:rPr>
      </w:pPr>
      <w:r w:rsidRPr="005132D1">
        <w:rPr>
          <w:rFonts w:ascii="Arial" w:hAnsi="Arial" w:cs="Arial"/>
          <w:b/>
          <w:bCs/>
          <w:sz w:val="24"/>
          <w:szCs w:val="24"/>
        </w:rPr>
        <w:t>3. Struktur File Project</w:t>
      </w:r>
    </w:p>
    <w:p w14:paraId="05C0B2E5" w14:textId="77777777" w:rsidR="00CE261B" w:rsidRPr="00CE261B" w:rsidRDefault="009744DF" w:rsidP="00CE261B">
      <w:pPr>
        <w:rPr>
          <w:rFonts w:ascii="Arial" w:hAnsi="Arial" w:cs="Arial"/>
          <w:sz w:val="20"/>
          <w:szCs w:val="20"/>
        </w:rPr>
      </w:pPr>
      <w:r w:rsidRPr="00CE261B">
        <w:rPr>
          <w:rFonts w:ascii="Arial" w:hAnsi="Arial" w:cs="Arial"/>
          <w:sz w:val="20"/>
          <w:szCs w:val="20"/>
        </w:rPr>
        <w:t>Struktur file</w:t>
      </w:r>
      <w:r w:rsidRPr="00CE261B">
        <w:rPr>
          <w:rFonts w:ascii="Arial" w:hAnsi="Arial" w:cs="Arial"/>
          <w:sz w:val="20"/>
          <w:szCs w:val="20"/>
        </w:rPr>
        <w:t>:</w:t>
      </w:r>
    </w:p>
    <w:p w14:paraId="6DDD9A68" w14:textId="4C9BB8B5" w:rsidR="00350AB3" w:rsidRPr="00CE261B" w:rsidRDefault="009744DF" w:rsidP="00CE261B">
      <w:pPr>
        <w:rPr>
          <w:rFonts w:ascii="Arial" w:hAnsi="Arial" w:cs="Arial"/>
          <w:sz w:val="20"/>
          <w:szCs w:val="20"/>
        </w:rPr>
      </w:pPr>
      <w:r w:rsidRPr="00CE261B">
        <w:rPr>
          <w:rFonts w:ascii="Arial" w:hAnsi="Arial" w:cs="Arial"/>
          <w:sz w:val="20"/>
          <w:szCs w:val="20"/>
        </w:rPr>
        <w:t>project_burnout/</w:t>
      </w:r>
    </w:p>
    <w:p w14:paraId="69797300" w14:textId="77777777" w:rsidR="00350AB3" w:rsidRPr="00CE261B" w:rsidRDefault="009744DF" w:rsidP="009744DF">
      <w:pPr>
        <w:pStyle w:val="ListNumber2"/>
        <w:numPr>
          <w:ilvl w:val="0"/>
          <w:numId w:val="0"/>
        </w:numPr>
        <w:ind w:left="720"/>
        <w:rPr>
          <w:rFonts w:ascii="Arial" w:hAnsi="Arial" w:cs="Arial"/>
          <w:sz w:val="20"/>
          <w:szCs w:val="20"/>
        </w:rPr>
      </w:pPr>
      <w:r w:rsidRPr="00CE261B">
        <w:rPr>
          <w:rFonts w:ascii="Arial" w:hAnsi="Arial" w:cs="Arial"/>
          <w:sz w:val="20"/>
          <w:szCs w:val="20"/>
        </w:rPr>
        <w:t xml:space="preserve">├── Skripsi.ipynb  </w:t>
      </w:r>
      <w:r w:rsidRPr="00CE261B">
        <w:rPr>
          <w:rFonts w:ascii="Arial" w:hAnsi="Arial" w:cs="Arial"/>
          <w:sz w:val="20"/>
          <w:szCs w:val="20"/>
        </w:rPr>
        <w:t xml:space="preserve">         (notebook utama pemodelan)</w:t>
      </w:r>
    </w:p>
    <w:p w14:paraId="733DC481" w14:textId="77777777" w:rsidR="00350AB3" w:rsidRPr="00CE261B" w:rsidRDefault="009744DF" w:rsidP="009744DF">
      <w:pPr>
        <w:pStyle w:val="ListNumber2"/>
        <w:numPr>
          <w:ilvl w:val="0"/>
          <w:numId w:val="0"/>
        </w:numPr>
        <w:ind w:left="720"/>
        <w:rPr>
          <w:rFonts w:ascii="Arial" w:hAnsi="Arial" w:cs="Arial"/>
          <w:sz w:val="20"/>
          <w:szCs w:val="20"/>
        </w:rPr>
      </w:pPr>
      <w:r w:rsidRPr="00CE261B">
        <w:rPr>
          <w:rFonts w:ascii="Arial" w:hAnsi="Arial" w:cs="Arial"/>
          <w:sz w:val="20"/>
          <w:szCs w:val="20"/>
        </w:rPr>
        <w:t>├── data/                   (folder dataset)</w:t>
      </w:r>
    </w:p>
    <w:p w14:paraId="23A86C38" w14:textId="77777777" w:rsidR="00350AB3" w:rsidRPr="00CE261B" w:rsidRDefault="009744DF" w:rsidP="009744DF">
      <w:pPr>
        <w:pStyle w:val="ListNumber3"/>
        <w:numPr>
          <w:ilvl w:val="0"/>
          <w:numId w:val="0"/>
        </w:numPr>
        <w:ind w:left="1080"/>
        <w:rPr>
          <w:rFonts w:ascii="Arial" w:hAnsi="Arial" w:cs="Arial"/>
          <w:sz w:val="20"/>
          <w:szCs w:val="20"/>
        </w:rPr>
      </w:pPr>
      <w:r w:rsidRPr="00CE261B">
        <w:rPr>
          <w:rFonts w:ascii="Arial" w:hAnsi="Arial" w:cs="Arial"/>
          <w:sz w:val="20"/>
          <w:szCs w:val="20"/>
        </w:rPr>
        <w:t>│   └── burnout_dataset.csv</w:t>
      </w:r>
    </w:p>
    <w:p w14:paraId="0F4C74CB" w14:textId="77777777" w:rsidR="00350AB3" w:rsidRPr="00CE261B" w:rsidRDefault="009744DF" w:rsidP="009744DF">
      <w:pPr>
        <w:pStyle w:val="ListNumber2"/>
        <w:numPr>
          <w:ilvl w:val="0"/>
          <w:numId w:val="0"/>
        </w:numPr>
        <w:ind w:left="720"/>
        <w:rPr>
          <w:rFonts w:ascii="Arial" w:hAnsi="Arial" w:cs="Arial"/>
          <w:sz w:val="20"/>
          <w:szCs w:val="20"/>
        </w:rPr>
      </w:pPr>
      <w:r w:rsidRPr="00CE261B">
        <w:rPr>
          <w:rFonts w:ascii="Arial" w:hAnsi="Arial" w:cs="Arial"/>
          <w:sz w:val="20"/>
          <w:szCs w:val="20"/>
        </w:rPr>
        <w:t>├── models/                 (hasil model tersimpan)</w:t>
      </w:r>
    </w:p>
    <w:p w14:paraId="03293810" w14:textId="77777777" w:rsidR="00350AB3" w:rsidRPr="00CE261B" w:rsidRDefault="009744DF" w:rsidP="009744DF">
      <w:pPr>
        <w:pStyle w:val="ListNumber3"/>
        <w:numPr>
          <w:ilvl w:val="0"/>
          <w:numId w:val="0"/>
        </w:numPr>
        <w:ind w:left="1080"/>
        <w:rPr>
          <w:rFonts w:ascii="Arial" w:hAnsi="Arial" w:cs="Arial"/>
          <w:sz w:val="20"/>
          <w:szCs w:val="20"/>
        </w:rPr>
      </w:pPr>
      <w:r w:rsidRPr="00CE261B">
        <w:rPr>
          <w:rFonts w:ascii="Arial" w:hAnsi="Arial" w:cs="Arial"/>
          <w:sz w:val="20"/>
          <w:szCs w:val="20"/>
        </w:rPr>
        <w:t>│   └── random_forest.pkl</w:t>
      </w:r>
    </w:p>
    <w:p w14:paraId="5F5866A6" w14:textId="77777777" w:rsidR="00350AB3" w:rsidRPr="00CE261B" w:rsidRDefault="009744DF" w:rsidP="009744DF">
      <w:pPr>
        <w:pStyle w:val="ListNumber2"/>
        <w:numPr>
          <w:ilvl w:val="0"/>
          <w:numId w:val="0"/>
        </w:numPr>
        <w:ind w:left="720"/>
        <w:rPr>
          <w:rFonts w:ascii="Arial" w:hAnsi="Arial" w:cs="Arial"/>
          <w:sz w:val="20"/>
          <w:szCs w:val="20"/>
        </w:rPr>
      </w:pPr>
      <w:r w:rsidRPr="00CE261B">
        <w:rPr>
          <w:rFonts w:ascii="Arial" w:hAnsi="Arial" w:cs="Arial"/>
          <w:sz w:val="20"/>
          <w:szCs w:val="20"/>
        </w:rPr>
        <w:t>├── outputs/                (grafik dan hasil evaluasi)</w:t>
      </w:r>
    </w:p>
    <w:p w14:paraId="5D66C7EB" w14:textId="77777777" w:rsidR="00350AB3" w:rsidRPr="00CE261B" w:rsidRDefault="009744DF" w:rsidP="009744DF">
      <w:pPr>
        <w:pStyle w:val="ListNumber3"/>
        <w:numPr>
          <w:ilvl w:val="0"/>
          <w:numId w:val="0"/>
        </w:numPr>
        <w:ind w:left="1080"/>
        <w:rPr>
          <w:rFonts w:ascii="Arial" w:hAnsi="Arial" w:cs="Arial"/>
          <w:sz w:val="20"/>
          <w:szCs w:val="20"/>
        </w:rPr>
      </w:pPr>
      <w:r w:rsidRPr="00CE261B">
        <w:rPr>
          <w:rFonts w:ascii="Arial" w:hAnsi="Arial" w:cs="Arial"/>
          <w:sz w:val="20"/>
          <w:szCs w:val="20"/>
        </w:rPr>
        <w:t>│   ├── confu</w:t>
      </w:r>
      <w:r w:rsidRPr="00CE261B">
        <w:rPr>
          <w:rFonts w:ascii="Arial" w:hAnsi="Arial" w:cs="Arial"/>
          <w:sz w:val="20"/>
          <w:szCs w:val="20"/>
        </w:rPr>
        <w:t>sion_matrix.png</w:t>
      </w:r>
    </w:p>
    <w:p w14:paraId="4B107C81" w14:textId="77777777" w:rsidR="00350AB3" w:rsidRPr="00CE261B" w:rsidRDefault="009744DF" w:rsidP="009744DF">
      <w:pPr>
        <w:pStyle w:val="ListNumber3"/>
        <w:numPr>
          <w:ilvl w:val="0"/>
          <w:numId w:val="0"/>
        </w:numPr>
        <w:ind w:left="1080"/>
        <w:rPr>
          <w:rFonts w:ascii="Arial" w:hAnsi="Arial" w:cs="Arial"/>
          <w:sz w:val="20"/>
          <w:szCs w:val="20"/>
        </w:rPr>
      </w:pPr>
      <w:r w:rsidRPr="00CE261B">
        <w:rPr>
          <w:rFonts w:ascii="Arial" w:hAnsi="Arial" w:cs="Arial"/>
          <w:sz w:val="20"/>
          <w:szCs w:val="20"/>
        </w:rPr>
        <w:t>│   └── feature_importance.png</w:t>
      </w:r>
    </w:p>
    <w:p w14:paraId="52853D8C" w14:textId="77777777" w:rsidR="00350AB3" w:rsidRPr="00CE261B" w:rsidRDefault="009744DF" w:rsidP="009744DF">
      <w:pPr>
        <w:pStyle w:val="ListNumber2"/>
        <w:numPr>
          <w:ilvl w:val="0"/>
          <w:numId w:val="0"/>
        </w:numPr>
        <w:ind w:left="720"/>
        <w:rPr>
          <w:rFonts w:ascii="Arial" w:hAnsi="Arial" w:cs="Arial"/>
          <w:sz w:val="20"/>
          <w:szCs w:val="20"/>
        </w:rPr>
      </w:pPr>
      <w:r w:rsidRPr="00CE261B">
        <w:rPr>
          <w:rFonts w:ascii="Arial" w:hAnsi="Arial" w:cs="Arial"/>
          <w:sz w:val="20"/>
          <w:szCs w:val="20"/>
        </w:rPr>
        <w:lastRenderedPageBreak/>
        <w:t>└── README (opsional)</w:t>
      </w:r>
    </w:p>
    <w:p w14:paraId="5C971826" w14:textId="77777777" w:rsidR="00350AB3" w:rsidRPr="005132D1" w:rsidRDefault="009744DF" w:rsidP="005132D1">
      <w:pPr>
        <w:rPr>
          <w:rFonts w:ascii="Arial" w:hAnsi="Arial" w:cs="Arial"/>
          <w:b/>
          <w:bCs/>
          <w:sz w:val="24"/>
          <w:szCs w:val="24"/>
        </w:rPr>
      </w:pPr>
      <w:r w:rsidRPr="005132D1">
        <w:rPr>
          <w:rFonts w:ascii="Arial" w:hAnsi="Arial" w:cs="Arial"/>
          <w:b/>
          <w:bCs/>
          <w:sz w:val="24"/>
          <w:szCs w:val="24"/>
        </w:rPr>
        <w:t>4. Panduan Menjalankan Project (Notebook)</w:t>
      </w:r>
    </w:p>
    <w:p w14:paraId="2B86400C" w14:textId="77777777" w:rsidR="00350AB3" w:rsidRPr="005132D1" w:rsidRDefault="009744DF" w:rsidP="005132D1">
      <w:pPr>
        <w:ind w:left="284"/>
        <w:rPr>
          <w:rFonts w:ascii="Arial" w:hAnsi="Arial" w:cs="Arial"/>
          <w:b/>
          <w:bCs/>
          <w:sz w:val="24"/>
          <w:szCs w:val="24"/>
        </w:rPr>
      </w:pPr>
      <w:r w:rsidRPr="005132D1">
        <w:rPr>
          <w:rFonts w:ascii="Arial" w:hAnsi="Arial" w:cs="Arial"/>
          <w:b/>
          <w:bCs/>
          <w:sz w:val="24"/>
          <w:szCs w:val="24"/>
        </w:rPr>
        <w:t>4.1 Membuka Notebook</w:t>
      </w:r>
    </w:p>
    <w:p w14:paraId="5853E8D2" w14:textId="77777777" w:rsidR="00350AB3" w:rsidRPr="00CE261B" w:rsidRDefault="009744DF" w:rsidP="005132D1">
      <w:pPr>
        <w:pStyle w:val="ListBullet"/>
        <w:numPr>
          <w:ilvl w:val="0"/>
          <w:numId w:val="0"/>
        </w:numPr>
        <w:ind w:left="709"/>
        <w:rPr>
          <w:rFonts w:ascii="Arial" w:hAnsi="Arial" w:cs="Arial"/>
          <w:sz w:val="20"/>
          <w:szCs w:val="20"/>
        </w:rPr>
      </w:pPr>
      <w:r w:rsidRPr="00CE261B">
        <w:rPr>
          <w:rFonts w:ascii="Arial" w:hAnsi="Arial" w:cs="Arial"/>
          <w:sz w:val="20"/>
          <w:szCs w:val="20"/>
        </w:rPr>
        <w:t>a. Buka Jupyter Notebook / JupyterLab atau Google Colab.</w:t>
      </w:r>
    </w:p>
    <w:p w14:paraId="26179FAD" w14:textId="77777777" w:rsidR="00350AB3" w:rsidRPr="00CE261B" w:rsidRDefault="009744DF" w:rsidP="005132D1">
      <w:pPr>
        <w:pStyle w:val="ListBullet"/>
        <w:numPr>
          <w:ilvl w:val="0"/>
          <w:numId w:val="0"/>
        </w:numPr>
        <w:ind w:left="709"/>
        <w:rPr>
          <w:rFonts w:ascii="Arial" w:hAnsi="Arial" w:cs="Arial"/>
          <w:sz w:val="20"/>
          <w:szCs w:val="20"/>
        </w:rPr>
      </w:pPr>
      <w:r w:rsidRPr="00CE261B">
        <w:rPr>
          <w:rFonts w:ascii="Arial" w:hAnsi="Arial" w:cs="Arial"/>
          <w:sz w:val="20"/>
          <w:szCs w:val="20"/>
        </w:rPr>
        <w:t>b. Buka file Skripsi.ipynb.</w:t>
      </w:r>
    </w:p>
    <w:p w14:paraId="73556C16" w14:textId="77777777" w:rsidR="00350AB3" w:rsidRPr="00CE261B" w:rsidRDefault="009744DF" w:rsidP="005132D1">
      <w:pPr>
        <w:pStyle w:val="ListBullet"/>
        <w:numPr>
          <w:ilvl w:val="0"/>
          <w:numId w:val="0"/>
        </w:numPr>
        <w:ind w:left="709"/>
        <w:rPr>
          <w:rFonts w:ascii="Arial" w:hAnsi="Arial" w:cs="Arial"/>
          <w:sz w:val="20"/>
          <w:szCs w:val="20"/>
        </w:rPr>
      </w:pPr>
      <w:r w:rsidRPr="00CE261B">
        <w:rPr>
          <w:rFonts w:ascii="Arial" w:hAnsi="Arial" w:cs="Arial"/>
          <w:sz w:val="20"/>
          <w:szCs w:val="20"/>
        </w:rPr>
        <w:t xml:space="preserve">c. Pastikan kernel Python aktif dan </w:t>
      </w:r>
      <w:r w:rsidRPr="00CE261B">
        <w:rPr>
          <w:rFonts w:ascii="Arial" w:hAnsi="Arial" w:cs="Arial"/>
          <w:sz w:val="20"/>
          <w:szCs w:val="20"/>
        </w:rPr>
        <w:t>seluruh library telah terpasang.</w:t>
      </w:r>
    </w:p>
    <w:p w14:paraId="2F2089B2" w14:textId="77777777" w:rsidR="00350AB3" w:rsidRPr="005132D1" w:rsidRDefault="009744DF" w:rsidP="005132D1">
      <w:pPr>
        <w:ind w:left="284"/>
        <w:rPr>
          <w:rFonts w:ascii="Arial" w:hAnsi="Arial" w:cs="Arial"/>
          <w:b/>
          <w:bCs/>
          <w:sz w:val="24"/>
          <w:szCs w:val="24"/>
        </w:rPr>
      </w:pPr>
      <w:r w:rsidRPr="005132D1">
        <w:rPr>
          <w:rFonts w:ascii="Arial" w:hAnsi="Arial" w:cs="Arial"/>
          <w:b/>
          <w:bCs/>
          <w:sz w:val="24"/>
          <w:szCs w:val="24"/>
        </w:rPr>
        <w:t>4.2 Import Library</w:t>
      </w:r>
    </w:p>
    <w:p w14:paraId="0E4F3554" w14:textId="77777777" w:rsidR="00350AB3" w:rsidRPr="00CE261B" w:rsidRDefault="009744DF" w:rsidP="005132D1">
      <w:pPr>
        <w:ind w:left="709"/>
        <w:jc w:val="both"/>
        <w:rPr>
          <w:rFonts w:ascii="Arial" w:hAnsi="Arial" w:cs="Arial"/>
          <w:sz w:val="20"/>
          <w:szCs w:val="20"/>
        </w:rPr>
      </w:pPr>
      <w:r w:rsidRPr="00CE261B">
        <w:rPr>
          <w:rFonts w:ascii="Arial" w:hAnsi="Arial" w:cs="Arial"/>
          <w:sz w:val="20"/>
          <w:szCs w:val="20"/>
        </w:rPr>
        <w:t>Jalankan sel import library terlebih dahulu. Sel ini biasanya berisi import untuk pandas, numpy, scikit-learn, imblearn (SMOTE), dan matplotlib untuk visualisasi.</w:t>
      </w:r>
    </w:p>
    <w:p w14:paraId="0FBD8BD2" w14:textId="77777777" w:rsidR="00350AB3" w:rsidRPr="005132D1" w:rsidRDefault="009744DF" w:rsidP="005132D1">
      <w:pPr>
        <w:ind w:left="284"/>
        <w:rPr>
          <w:rFonts w:ascii="Arial" w:hAnsi="Arial" w:cs="Arial"/>
          <w:b/>
          <w:bCs/>
          <w:sz w:val="24"/>
          <w:szCs w:val="24"/>
        </w:rPr>
      </w:pPr>
      <w:r w:rsidRPr="005132D1">
        <w:rPr>
          <w:rFonts w:ascii="Arial" w:hAnsi="Arial" w:cs="Arial"/>
          <w:b/>
          <w:bCs/>
          <w:sz w:val="24"/>
          <w:szCs w:val="24"/>
        </w:rPr>
        <w:t>4.3 Memuat Dataset</w:t>
      </w:r>
    </w:p>
    <w:p w14:paraId="75A9A285" w14:textId="77777777" w:rsidR="00350AB3" w:rsidRPr="00CE261B" w:rsidRDefault="009744DF" w:rsidP="005132D1">
      <w:pPr>
        <w:pStyle w:val="ListBullet"/>
        <w:numPr>
          <w:ilvl w:val="0"/>
          <w:numId w:val="0"/>
        </w:numPr>
        <w:ind w:left="709"/>
        <w:rPr>
          <w:rFonts w:ascii="Arial" w:hAnsi="Arial" w:cs="Arial"/>
          <w:sz w:val="20"/>
          <w:szCs w:val="20"/>
        </w:rPr>
      </w:pPr>
      <w:r w:rsidRPr="00CE261B">
        <w:rPr>
          <w:rFonts w:ascii="Arial" w:hAnsi="Arial" w:cs="Arial"/>
          <w:sz w:val="20"/>
          <w:szCs w:val="20"/>
        </w:rPr>
        <w:t>a. Pastikan file datas</w:t>
      </w:r>
      <w:r w:rsidRPr="00CE261B">
        <w:rPr>
          <w:rFonts w:ascii="Arial" w:hAnsi="Arial" w:cs="Arial"/>
          <w:sz w:val="20"/>
          <w:szCs w:val="20"/>
        </w:rPr>
        <w:t>et berada pada folder data/ atau path yang sesuai.</w:t>
      </w:r>
    </w:p>
    <w:p w14:paraId="07CCC11B" w14:textId="77777777" w:rsidR="00350AB3" w:rsidRPr="00CE261B" w:rsidRDefault="009744DF" w:rsidP="005132D1">
      <w:pPr>
        <w:pStyle w:val="ListBullet"/>
        <w:numPr>
          <w:ilvl w:val="0"/>
          <w:numId w:val="0"/>
        </w:numPr>
        <w:ind w:left="709"/>
        <w:rPr>
          <w:rFonts w:ascii="Arial" w:hAnsi="Arial" w:cs="Arial"/>
          <w:sz w:val="20"/>
          <w:szCs w:val="20"/>
        </w:rPr>
      </w:pPr>
      <w:r w:rsidRPr="00CE261B">
        <w:rPr>
          <w:rFonts w:ascii="Arial" w:hAnsi="Arial" w:cs="Arial"/>
          <w:sz w:val="20"/>
          <w:szCs w:val="20"/>
        </w:rPr>
        <w:t>b. Jalankan sel pembacaan data (misalnya menggunakan pandas.read_csv).</w:t>
      </w:r>
    </w:p>
    <w:p w14:paraId="5518D4CA" w14:textId="77777777" w:rsidR="00350AB3" w:rsidRPr="00CE261B" w:rsidRDefault="009744DF" w:rsidP="005132D1">
      <w:pPr>
        <w:pStyle w:val="ListBullet"/>
        <w:numPr>
          <w:ilvl w:val="0"/>
          <w:numId w:val="0"/>
        </w:numPr>
        <w:ind w:left="709"/>
        <w:rPr>
          <w:rFonts w:ascii="Arial" w:hAnsi="Arial" w:cs="Arial"/>
          <w:sz w:val="20"/>
          <w:szCs w:val="20"/>
        </w:rPr>
      </w:pPr>
      <w:r w:rsidRPr="00CE261B">
        <w:rPr>
          <w:rFonts w:ascii="Arial" w:hAnsi="Arial" w:cs="Arial"/>
          <w:sz w:val="20"/>
          <w:szCs w:val="20"/>
        </w:rPr>
        <w:t>c. Verifikasi jumlah data dan nama kolom sudah sesuai.</w:t>
      </w:r>
    </w:p>
    <w:p w14:paraId="34A83B20" w14:textId="77777777" w:rsidR="00350AB3" w:rsidRPr="005132D1" w:rsidRDefault="009744DF" w:rsidP="005132D1">
      <w:pPr>
        <w:ind w:left="284"/>
        <w:rPr>
          <w:rFonts w:ascii="Arial" w:hAnsi="Arial" w:cs="Arial"/>
          <w:b/>
          <w:bCs/>
          <w:sz w:val="24"/>
          <w:szCs w:val="24"/>
        </w:rPr>
      </w:pPr>
      <w:r w:rsidRPr="005132D1">
        <w:rPr>
          <w:rFonts w:ascii="Arial" w:hAnsi="Arial" w:cs="Arial"/>
          <w:b/>
          <w:bCs/>
          <w:sz w:val="24"/>
          <w:szCs w:val="24"/>
        </w:rPr>
        <w:t>4.4 Data Understanding dan Data Cleaning</w:t>
      </w:r>
    </w:p>
    <w:p w14:paraId="34F10A20" w14:textId="77777777" w:rsidR="00350AB3" w:rsidRPr="00CE261B" w:rsidRDefault="009744DF" w:rsidP="005132D1">
      <w:pPr>
        <w:ind w:left="709"/>
        <w:rPr>
          <w:rFonts w:ascii="Arial" w:hAnsi="Arial" w:cs="Arial"/>
          <w:sz w:val="20"/>
          <w:szCs w:val="20"/>
        </w:rPr>
      </w:pPr>
      <w:r w:rsidRPr="00CE261B">
        <w:rPr>
          <w:rFonts w:ascii="Arial" w:hAnsi="Arial" w:cs="Arial"/>
          <w:sz w:val="20"/>
          <w:szCs w:val="20"/>
        </w:rPr>
        <w:t>Tahapan ini dilakukan untuk memastikan</w:t>
      </w:r>
      <w:r w:rsidRPr="00CE261B">
        <w:rPr>
          <w:rFonts w:ascii="Arial" w:hAnsi="Arial" w:cs="Arial"/>
          <w:sz w:val="20"/>
          <w:szCs w:val="20"/>
        </w:rPr>
        <w:t xml:space="preserve"> kualitas data sebelum pemodelan:</w:t>
      </w:r>
    </w:p>
    <w:p w14:paraId="1E1E3CC0" w14:textId="77777777" w:rsidR="00350AB3" w:rsidRPr="00CE261B" w:rsidRDefault="009744DF" w:rsidP="005132D1">
      <w:pPr>
        <w:pStyle w:val="ListBullet"/>
        <w:numPr>
          <w:ilvl w:val="0"/>
          <w:numId w:val="0"/>
        </w:numPr>
        <w:ind w:left="709"/>
        <w:rPr>
          <w:rFonts w:ascii="Arial" w:hAnsi="Arial" w:cs="Arial"/>
          <w:sz w:val="20"/>
          <w:szCs w:val="20"/>
        </w:rPr>
      </w:pPr>
      <w:r w:rsidRPr="00CE261B">
        <w:rPr>
          <w:rFonts w:ascii="Arial" w:hAnsi="Arial" w:cs="Arial"/>
          <w:sz w:val="20"/>
          <w:szCs w:val="20"/>
        </w:rPr>
        <w:t>a. Mengecek ukuran data (shape) dan tipe data.</w:t>
      </w:r>
    </w:p>
    <w:p w14:paraId="090D6466" w14:textId="77777777" w:rsidR="00350AB3" w:rsidRPr="00CE261B" w:rsidRDefault="009744DF" w:rsidP="005132D1">
      <w:pPr>
        <w:pStyle w:val="ListBullet"/>
        <w:numPr>
          <w:ilvl w:val="0"/>
          <w:numId w:val="0"/>
        </w:numPr>
        <w:ind w:left="709"/>
        <w:rPr>
          <w:rFonts w:ascii="Arial" w:hAnsi="Arial" w:cs="Arial"/>
          <w:sz w:val="20"/>
          <w:szCs w:val="20"/>
        </w:rPr>
      </w:pPr>
      <w:r w:rsidRPr="00CE261B">
        <w:rPr>
          <w:rFonts w:ascii="Arial" w:hAnsi="Arial" w:cs="Arial"/>
          <w:sz w:val="20"/>
          <w:szCs w:val="20"/>
        </w:rPr>
        <w:t>b. Mengecek missing values.</w:t>
      </w:r>
    </w:p>
    <w:p w14:paraId="61D15DF1" w14:textId="77777777" w:rsidR="00350AB3" w:rsidRPr="00CE261B" w:rsidRDefault="009744DF" w:rsidP="005132D1">
      <w:pPr>
        <w:pStyle w:val="ListBullet"/>
        <w:numPr>
          <w:ilvl w:val="0"/>
          <w:numId w:val="0"/>
        </w:numPr>
        <w:ind w:left="709"/>
        <w:rPr>
          <w:rFonts w:ascii="Arial" w:hAnsi="Arial" w:cs="Arial"/>
          <w:sz w:val="20"/>
          <w:szCs w:val="20"/>
        </w:rPr>
      </w:pPr>
      <w:r w:rsidRPr="00CE261B">
        <w:rPr>
          <w:rFonts w:ascii="Arial" w:hAnsi="Arial" w:cs="Arial"/>
          <w:sz w:val="20"/>
          <w:szCs w:val="20"/>
        </w:rPr>
        <w:t>c. Mengecek data duplikat.</w:t>
      </w:r>
    </w:p>
    <w:p w14:paraId="380DCBEE" w14:textId="77777777" w:rsidR="00350AB3" w:rsidRPr="00CE261B" w:rsidRDefault="009744DF" w:rsidP="005132D1">
      <w:pPr>
        <w:pStyle w:val="ListBullet"/>
        <w:numPr>
          <w:ilvl w:val="0"/>
          <w:numId w:val="0"/>
        </w:numPr>
        <w:ind w:left="709"/>
        <w:rPr>
          <w:rFonts w:ascii="Arial" w:hAnsi="Arial" w:cs="Arial"/>
          <w:sz w:val="20"/>
          <w:szCs w:val="20"/>
        </w:rPr>
      </w:pPr>
      <w:r w:rsidRPr="00CE261B">
        <w:rPr>
          <w:rFonts w:ascii="Arial" w:hAnsi="Arial" w:cs="Arial"/>
          <w:sz w:val="20"/>
          <w:szCs w:val="20"/>
        </w:rPr>
        <w:t>d. Melakukan analisis korelasi antar fitur.</w:t>
      </w:r>
    </w:p>
    <w:p w14:paraId="04553A16" w14:textId="77777777" w:rsidR="00350AB3" w:rsidRPr="005132D1" w:rsidRDefault="009744DF" w:rsidP="005132D1">
      <w:pPr>
        <w:ind w:left="284"/>
        <w:rPr>
          <w:rFonts w:ascii="Arial" w:hAnsi="Arial" w:cs="Arial"/>
          <w:b/>
          <w:bCs/>
          <w:sz w:val="24"/>
          <w:szCs w:val="24"/>
        </w:rPr>
      </w:pPr>
      <w:r w:rsidRPr="005132D1">
        <w:rPr>
          <w:rFonts w:ascii="Arial" w:hAnsi="Arial" w:cs="Arial"/>
          <w:b/>
          <w:bCs/>
          <w:sz w:val="24"/>
          <w:szCs w:val="24"/>
        </w:rPr>
        <w:t>4.5 Seleksi Fitur</w:t>
      </w:r>
    </w:p>
    <w:p w14:paraId="54A2228D" w14:textId="77777777" w:rsidR="00350AB3" w:rsidRPr="00CE261B" w:rsidRDefault="009744DF" w:rsidP="005132D1">
      <w:pPr>
        <w:ind w:left="709"/>
        <w:jc w:val="both"/>
        <w:rPr>
          <w:rFonts w:ascii="Arial" w:hAnsi="Arial" w:cs="Arial"/>
          <w:sz w:val="20"/>
          <w:szCs w:val="20"/>
        </w:rPr>
      </w:pPr>
      <w:r w:rsidRPr="00CE261B">
        <w:rPr>
          <w:rFonts w:ascii="Arial" w:hAnsi="Arial" w:cs="Arial"/>
          <w:sz w:val="20"/>
          <w:szCs w:val="20"/>
        </w:rPr>
        <w:t>Lakukan seleksi fitur berdasarkan analisis korelasi dan re</w:t>
      </w:r>
      <w:r w:rsidRPr="00CE261B">
        <w:rPr>
          <w:rFonts w:ascii="Arial" w:hAnsi="Arial" w:cs="Arial"/>
          <w:sz w:val="20"/>
          <w:szCs w:val="20"/>
        </w:rPr>
        <w:t>levansi terhadap target burnout. Fitur yang redundan atau kurang informatif dapat dihapus untuk meningkatkan efisiensi model.</w:t>
      </w:r>
    </w:p>
    <w:p w14:paraId="6B145CC7" w14:textId="77777777" w:rsidR="00350AB3" w:rsidRPr="005132D1" w:rsidRDefault="009744DF" w:rsidP="005132D1">
      <w:pPr>
        <w:ind w:left="284"/>
        <w:rPr>
          <w:rFonts w:ascii="Arial" w:hAnsi="Arial" w:cs="Arial"/>
          <w:b/>
          <w:bCs/>
          <w:sz w:val="24"/>
          <w:szCs w:val="24"/>
        </w:rPr>
      </w:pPr>
      <w:r w:rsidRPr="005132D1">
        <w:rPr>
          <w:rFonts w:ascii="Arial" w:hAnsi="Arial" w:cs="Arial"/>
          <w:b/>
          <w:bCs/>
          <w:sz w:val="24"/>
          <w:szCs w:val="24"/>
        </w:rPr>
        <w:t>4.6 Pembagian Data (Data Splitting)</w:t>
      </w:r>
    </w:p>
    <w:p w14:paraId="07382B2B" w14:textId="77777777" w:rsidR="00350AB3" w:rsidRPr="00CE261B" w:rsidRDefault="009744DF" w:rsidP="005132D1">
      <w:pPr>
        <w:ind w:left="709"/>
        <w:rPr>
          <w:rFonts w:ascii="Arial" w:hAnsi="Arial" w:cs="Arial"/>
          <w:sz w:val="20"/>
          <w:szCs w:val="20"/>
        </w:rPr>
      </w:pPr>
      <w:r w:rsidRPr="00CE261B">
        <w:rPr>
          <w:rFonts w:ascii="Arial" w:hAnsi="Arial" w:cs="Arial"/>
          <w:sz w:val="20"/>
          <w:szCs w:val="20"/>
        </w:rPr>
        <w:t xml:space="preserve">Proyek menggunakan beberapa skenario pembagian data: 70:30, 75:25, 78:22, 80:20, 83:17, dan </w:t>
      </w:r>
      <w:r w:rsidRPr="00CE261B">
        <w:rPr>
          <w:rFonts w:ascii="Arial" w:hAnsi="Arial" w:cs="Arial"/>
          <w:sz w:val="20"/>
          <w:szCs w:val="20"/>
        </w:rPr>
        <w:t>87:13.</w:t>
      </w:r>
    </w:p>
    <w:p w14:paraId="10DCC141" w14:textId="77777777" w:rsidR="00350AB3" w:rsidRPr="00CE261B" w:rsidRDefault="009744DF" w:rsidP="005132D1">
      <w:pPr>
        <w:pStyle w:val="ListBullet"/>
        <w:numPr>
          <w:ilvl w:val="0"/>
          <w:numId w:val="0"/>
        </w:numPr>
        <w:ind w:left="709"/>
        <w:rPr>
          <w:rFonts w:ascii="Arial" w:hAnsi="Arial" w:cs="Arial"/>
          <w:sz w:val="20"/>
          <w:szCs w:val="20"/>
        </w:rPr>
      </w:pPr>
      <w:r w:rsidRPr="00CE261B">
        <w:rPr>
          <w:rFonts w:ascii="Arial" w:hAnsi="Arial" w:cs="Arial"/>
          <w:sz w:val="20"/>
          <w:szCs w:val="20"/>
        </w:rPr>
        <w:t>a. Jalankan sel train_test_split untuk setiap skenario.</w:t>
      </w:r>
    </w:p>
    <w:p w14:paraId="7FEE89AA" w14:textId="77777777" w:rsidR="00350AB3" w:rsidRPr="00CE261B" w:rsidRDefault="009744DF" w:rsidP="005132D1">
      <w:pPr>
        <w:pStyle w:val="ListBullet"/>
        <w:numPr>
          <w:ilvl w:val="0"/>
          <w:numId w:val="0"/>
        </w:numPr>
        <w:ind w:left="709"/>
        <w:rPr>
          <w:rFonts w:ascii="Arial" w:hAnsi="Arial" w:cs="Arial"/>
          <w:sz w:val="20"/>
          <w:szCs w:val="20"/>
        </w:rPr>
      </w:pPr>
      <w:r w:rsidRPr="00CE261B">
        <w:rPr>
          <w:rFonts w:ascii="Arial" w:hAnsi="Arial" w:cs="Arial"/>
          <w:sz w:val="20"/>
          <w:szCs w:val="20"/>
        </w:rPr>
        <w:t>b. Gunakan random_state agar hasil eksperimen konsisten.</w:t>
      </w:r>
    </w:p>
    <w:p w14:paraId="7D2441A7" w14:textId="77777777" w:rsidR="00350AB3" w:rsidRPr="005132D1" w:rsidRDefault="009744DF" w:rsidP="005132D1">
      <w:pPr>
        <w:ind w:left="284"/>
        <w:rPr>
          <w:rFonts w:ascii="Arial" w:hAnsi="Arial" w:cs="Arial"/>
          <w:b/>
          <w:bCs/>
          <w:sz w:val="24"/>
          <w:szCs w:val="24"/>
        </w:rPr>
      </w:pPr>
      <w:r w:rsidRPr="005132D1">
        <w:rPr>
          <w:rFonts w:ascii="Arial" w:hAnsi="Arial" w:cs="Arial"/>
          <w:b/>
          <w:bCs/>
          <w:sz w:val="24"/>
          <w:szCs w:val="24"/>
        </w:rPr>
        <w:t>4.7 Penyeimbangan Data dengan SMOTE</w:t>
      </w:r>
    </w:p>
    <w:p w14:paraId="72F7B075" w14:textId="77777777" w:rsidR="00350AB3" w:rsidRPr="00CE261B" w:rsidRDefault="009744DF" w:rsidP="005132D1">
      <w:pPr>
        <w:ind w:left="709"/>
        <w:jc w:val="both"/>
        <w:rPr>
          <w:rFonts w:ascii="Arial" w:hAnsi="Arial" w:cs="Arial"/>
          <w:sz w:val="20"/>
          <w:szCs w:val="20"/>
        </w:rPr>
      </w:pPr>
      <w:r w:rsidRPr="00CE261B">
        <w:rPr>
          <w:rFonts w:ascii="Arial" w:hAnsi="Arial" w:cs="Arial"/>
          <w:sz w:val="20"/>
          <w:szCs w:val="20"/>
        </w:rPr>
        <w:t>SMOTE diterapkan hanya pada data latih (X_train, y_train) untuk mengatasi ketidakseimbangan kelas da</w:t>
      </w:r>
      <w:r w:rsidRPr="00CE261B">
        <w:rPr>
          <w:rFonts w:ascii="Arial" w:hAnsi="Arial" w:cs="Arial"/>
          <w:sz w:val="20"/>
          <w:szCs w:val="20"/>
        </w:rPr>
        <w:t>n menghindari data leakage.</w:t>
      </w:r>
    </w:p>
    <w:p w14:paraId="23395E09" w14:textId="77777777" w:rsidR="00350AB3" w:rsidRPr="005132D1" w:rsidRDefault="009744DF" w:rsidP="005132D1">
      <w:pPr>
        <w:ind w:left="284"/>
        <w:rPr>
          <w:rFonts w:ascii="Arial" w:hAnsi="Arial" w:cs="Arial"/>
          <w:b/>
          <w:bCs/>
          <w:sz w:val="24"/>
          <w:szCs w:val="24"/>
        </w:rPr>
      </w:pPr>
      <w:r w:rsidRPr="005132D1">
        <w:rPr>
          <w:rFonts w:ascii="Arial" w:hAnsi="Arial" w:cs="Arial"/>
          <w:b/>
          <w:bCs/>
          <w:sz w:val="24"/>
          <w:szCs w:val="24"/>
        </w:rPr>
        <w:t>4.8 Pelatihan Model Random Forest</w:t>
      </w:r>
    </w:p>
    <w:p w14:paraId="6AD9378A" w14:textId="77777777" w:rsidR="00350AB3" w:rsidRPr="00CE261B" w:rsidRDefault="009744DF" w:rsidP="005132D1">
      <w:pPr>
        <w:pStyle w:val="ListBullet"/>
        <w:numPr>
          <w:ilvl w:val="0"/>
          <w:numId w:val="0"/>
        </w:numPr>
        <w:ind w:left="851"/>
        <w:rPr>
          <w:rFonts w:ascii="Arial" w:hAnsi="Arial" w:cs="Arial"/>
          <w:sz w:val="20"/>
          <w:szCs w:val="20"/>
        </w:rPr>
      </w:pPr>
      <w:r w:rsidRPr="00CE261B">
        <w:rPr>
          <w:rFonts w:ascii="Arial" w:hAnsi="Arial" w:cs="Arial"/>
          <w:sz w:val="20"/>
          <w:szCs w:val="20"/>
        </w:rPr>
        <w:lastRenderedPageBreak/>
        <w:t>a. Inisialisasi model RandomForestClassifier.</w:t>
      </w:r>
    </w:p>
    <w:p w14:paraId="2A3492C9" w14:textId="77777777" w:rsidR="00350AB3" w:rsidRPr="00CE261B" w:rsidRDefault="009744DF" w:rsidP="005132D1">
      <w:pPr>
        <w:pStyle w:val="ListBullet"/>
        <w:numPr>
          <w:ilvl w:val="0"/>
          <w:numId w:val="0"/>
        </w:numPr>
        <w:ind w:left="851"/>
        <w:rPr>
          <w:rFonts w:ascii="Arial" w:hAnsi="Arial" w:cs="Arial"/>
          <w:sz w:val="20"/>
          <w:szCs w:val="20"/>
        </w:rPr>
      </w:pPr>
      <w:r w:rsidRPr="00CE261B">
        <w:rPr>
          <w:rFonts w:ascii="Arial" w:hAnsi="Arial" w:cs="Arial"/>
          <w:sz w:val="20"/>
          <w:szCs w:val="20"/>
        </w:rPr>
        <w:t>b. Parameter umum yang digunakan:</w:t>
      </w:r>
    </w:p>
    <w:p w14:paraId="3DEFE0FE" w14:textId="2965AAE6" w:rsidR="00350AB3" w:rsidRPr="00CE261B" w:rsidRDefault="009744DF" w:rsidP="005132D1">
      <w:pPr>
        <w:pStyle w:val="ListBullet2"/>
        <w:numPr>
          <w:ilvl w:val="0"/>
          <w:numId w:val="0"/>
        </w:numPr>
        <w:ind w:left="1134"/>
        <w:rPr>
          <w:rFonts w:ascii="Arial" w:hAnsi="Arial" w:cs="Arial"/>
          <w:sz w:val="20"/>
          <w:szCs w:val="20"/>
        </w:rPr>
      </w:pPr>
      <w:r w:rsidRPr="00CE261B">
        <w:rPr>
          <w:rFonts w:ascii="Arial" w:hAnsi="Arial" w:cs="Arial"/>
          <w:sz w:val="20"/>
          <w:szCs w:val="20"/>
        </w:rPr>
        <w:t>- n_estimators = 100 (jumlah pohon)</w:t>
      </w:r>
    </w:p>
    <w:p w14:paraId="36973E0D" w14:textId="5E3AE514" w:rsidR="00350AB3" w:rsidRPr="00CE261B" w:rsidRDefault="009744DF" w:rsidP="005132D1">
      <w:pPr>
        <w:pStyle w:val="ListBullet2"/>
        <w:numPr>
          <w:ilvl w:val="0"/>
          <w:numId w:val="0"/>
        </w:numPr>
        <w:ind w:left="1134"/>
        <w:rPr>
          <w:rFonts w:ascii="Arial" w:hAnsi="Arial" w:cs="Arial"/>
          <w:sz w:val="20"/>
          <w:szCs w:val="20"/>
        </w:rPr>
      </w:pPr>
      <w:r w:rsidRPr="00CE261B">
        <w:rPr>
          <w:rFonts w:ascii="Arial" w:hAnsi="Arial" w:cs="Arial"/>
          <w:sz w:val="20"/>
          <w:szCs w:val="20"/>
        </w:rPr>
        <w:t>- random_state ditetapkan agar reproducible</w:t>
      </w:r>
    </w:p>
    <w:p w14:paraId="63344107" w14:textId="6345F6A5" w:rsidR="00350AB3" w:rsidRPr="00CE261B" w:rsidRDefault="009744DF" w:rsidP="005132D1">
      <w:pPr>
        <w:pStyle w:val="ListBullet2"/>
        <w:numPr>
          <w:ilvl w:val="0"/>
          <w:numId w:val="0"/>
        </w:numPr>
        <w:ind w:left="1134"/>
        <w:rPr>
          <w:rFonts w:ascii="Arial" w:hAnsi="Arial" w:cs="Arial"/>
          <w:sz w:val="20"/>
          <w:szCs w:val="20"/>
        </w:rPr>
      </w:pPr>
      <w:r w:rsidRPr="00CE261B">
        <w:rPr>
          <w:rFonts w:ascii="Arial" w:hAnsi="Arial" w:cs="Arial"/>
          <w:sz w:val="20"/>
          <w:szCs w:val="20"/>
        </w:rPr>
        <w:t>- max_depth dapat dibiarkan default (None) untuk menangkap pola kompleks</w:t>
      </w:r>
    </w:p>
    <w:p w14:paraId="66AF8E3F" w14:textId="77777777" w:rsidR="00350AB3" w:rsidRPr="00CE261B" w:rsidRDefault="009744DF" w:rsidP="005132D1">
      <w:pPr>
        <w:pStyle w:val="ListBullet"/>
        <w:numPr>
          <w:ilvl w:val="0"/>
          <w:numId w:val="0"/>
        </w:numPr>
        <w:ind w:left="851"/>
        <w:rPr>
          <w:rFonts w:ascii="Arial" w:hAnsi="Arial" w:cs="Arial"/>
          <w:sz w:val="20"/>
          <w:szCs w:val="20"/>
        </w:rPr>
      </w:pPr>
      <w:r w:rsidRPr="00CE261B">
        <w:rPr>
          <w:rFonts w:ascii="Arial" w:hAnsi="Arial" w:cs="Arial"/>
          <w:sz w:val="20"/>
          <w:szCs w:val="20"/>
        </w:rPr>
        <w:t>c. Jalankan proses fit() menggunakan data latih hasil SMOTE.</w:t>
      </w:r>
    </w:p>
    <w:p w14:paraId="77F0E585" w14:textId="77777777" w:rsidR="00350AB3" w:rsidRPr="005132D1" w:rsidRDefault="009744DF" w:rsidP="005132D1">
      <w:pPr>
        <w:ind w:left="284"/>
        <w:rPr>
          <w:rFonts w:ascii="Arial" w:hAnsi="Arial" w:cs="Arial"/>
          <w:b/>
          <w:bCs/>
          <w:sz w:val="24"/>
          <w:szCs w:val="24"/>
        </w:rPr>
      </w:pPr>
      <w:r w:rsidRPr="005132D1">
        <w:rPr>
          <w:rFonts w:ascii="Arial" w:hAnsi="Arial" w:cs="Arial"/>
          <w:b/>
          <w:bCs/>
          <w:sz w:val="24"/>
          <w:szCs w:val="24"/>
        </w:rPr>
        <w:t>4.9 Evaluasi Model</w:t>
      </w:r>
    </w:p>
    <w:p w14:paraId="6FA208F6" w14:textId="77777777" w:rsidR="00350AB3" w:rsidRPr="00CE261B" w:rsidRDefault="009744DF" w:rsidP="005132D1">
      <w:pPr>
        <w:ind w:left="851"/>
        <w:rPr>
          <w:rFonts w:ascii="Arial" w:hAnsi="Arial" w:cs="Arial"/>
          <w:sz w:val="20"/>
          <w:szCs w:val="20"/>
        </w:rPr>
      </w:pPr>
      <w:r w:rsidRPr="00CE261B">
        <w:rPr>
          <w:rFonts w:ascii="Arial" w:hAnsi="Arial" w:cs="Arial"/>
          <w:sz w:val="20"/>
          <w:szCs w:val="20"/>
        </w:rPr>
        <w:t>Model dievaluasi menggunakan data uji dengan metrik:</w:t>
      </w:r>
    </w:p>
    <w:p w14:paraId="363ECA11" w14:textId="77777777" w:rsidR="00350AB3" w:rsidRPr="00CE261B" w:rsidRDefault="009744DF" w:rsidP="005132D1">
      <w:pPr>
        <w:pStyle w:val="ListBullet"/>
        <w:numPr>
          <w:ilvl w:val="0"/>
          <w:numId w:val="0"/>
        </w:numPr>
        <w:ind w:left="851"/>
        <w:rPr>
          <w:rFonts w:ascii="Arial" w:hAnsi="Arial" w:cs="Arial"/>
          <w:sz w:val="20"/>
          <w:szCs w:val="20"/>
        </w:rPr>
      </w:pPr>
      <w:r w:rsidRPr="00CE261B">
        <w:rPr>
          <w:rFonts w:ascii="Arial" w:hAnsi="Arial" w:cs="Arial"/>
          <w:sz w:val="20"/>
          <w:szCs w:val="20"/>
        </w:rPr>
        <w:t>a. Accuracy</w:t>
      </w:r>
    </w:p>
    <w:p w14:paraId="21DABC07" w14:textId="77777777" w:rsidR="00350AB3" w:rsidRPr="00CE261B" w:rsidRDefault="009744DF" w:rsidP="005132D1">
      <w:pPr>
        <w:pStyle w:val="ListBullet"/>
        <w:numPr>
          <w:ilvl w:val="0"/>
          <w:numId w:val="0"/>
        </w:numPr>
        <w:ind w:left="851"/>
        <w:rPr>
          <w:rFonts w:ascii="Arial" w:hAnsi="Arial" w:cs="Arial"/>
          <w:sz w:val="20"/>
          <w:szCs w:val="20"/>
        </w:rPr>
      </w:pPr>
      <w:r w:rsidRPr="00CE261B">
        <w:rPr>
          <w:rFonts w:ascii="Arial" w:hAnsi="Arial" w:cs="Arial"/>
          <w:sz w:val="20"/>
          <w:szCs w:val="20"/>
        </w:rPr>
        <w:t>b. Precision</w:t>
      </w:r>
    </w:p>
    <w:p w14:paraId="5F6C27D1" w14:textId="77777777" w:rsidR="00350AB3" w:rsidRPr="00CE261B" w:rsidRDefault="009744DF" w:rsidP="005132D1">
      <w:pPr>
        <w:pStyle w:val="ListBullet"/>
        <w:numPr>
          <w:ilvl w:val="0"/>
          <w:numId w:val="0"/>
        </w:numPr>
        <w:ind w:left="851"/>
        <w:rPr>
          <w:rFonts w:ascii="Arial" w:hAnsi="Arial" w:cs="Arial"/>
          <w:sz w:val="20"/>
          <w:szCs w:val="20"/>
        </w:rPr>
      </w:pPr>
      <w:r w:rsidRPr="00CE261B">
        <w:rPr>
          <w:rFonts w:ascii="Arial" w:hAnsi="Arial" w:cs="Arial"/>
          <w:sz w:val="20"/>
          <w:szCs w:val="20"/>
        </w:rPr>
        <w:t>c. Recall</w:t>
      </w:r>
    </w:p>
    <w:p w14:paraId="53405D82" w14:textId="77777777" w:rsidR="00350AB3" w:rsidRPr="00CE261B" w:rsidRDefault="009744DF" w:rsidP="005132D1">
      <w:pPr>
        <w:pStyle w:val="ListBullet"/>
        <w:numPr>
          <w:ilvl w:val="0"/>
          <w:numId w:val="0"/>
        </w:numPr>
        <w:ind w:left="851"/>
        <w:rPr>
          <w:rFonts w:ascii="Arial" w:hAnsi="Arial" w:cs="Arial"/>
          <w:sz w:val="20"/>
          <w:szCs w:val="20"/>
        </w:rPr>
      </w:pPr>
      <w:r w:rsidRPr="00CE261B">
        <w:rPr>
          <w:rFonts w:ascii="Arial" w:hAnsi="Arial" w:cs="Arial"/>
          <w:sz w:val="20"/>
          <w:szCs w:val="20"/>
        </w:rPr>
        <w:t>d. F1-Score</w:t>
      </w:r>
    </w:p>
    <w:p w14:paraId="6750233C" w14:textId="77777777" w:rsidR="00350AB3" w:rsidRPr="00CE261B" w:rsidRDefault="009744DF" w:rsidP="005132D1">
      <w:pPr>
        <w:pStyle w:val="ListBullet"/>
        <w:numPr>
          <w:ilvl w:val="0"/>
          <w:numId w:val="0"/>
        </w:numPr>
        <w:ind w:left="851"/>
        <w:rPr>
          <w:rFonts w:ascii="Arial" w:hAnsi="Arial" w:cs="Arial"/>
          <w:sz w:val="20"/>
          <w:szCs w:val="20"/>
        </w:rPr>
      </w:pPr>
      <w:r w:rsidRPr="00CE261B">
        <w:rPr>
          <w:rFonts w:ascii="Arial" w:hAnsi="Arial" w:cs="Arial"/>
          <w:sz w:val="20"/>
          <w:szCs w:val="20"/>
        </w:rPr>
        <w:t>e. Confusion Matrix (visualisasi kesalahan klasifikasi)</w:t>
      </w:r>
    </w:p>
    <w:p w14:paraId="08649AEE" w14:textId="77777777" w:rsidR="00350AB3" w:rsidRPr="005132D1" w:rsidRDefault="009744DF" w:rsidP="005132D1">
      <w:pPr>
        <w:ind w:left="284"/>
        <w:rPr>
          <w:rFonts w:ascii="Arial" w:hAnsi="Arial" w:cs="Arial"/>
          <w:b/>
          <w:bCs/>
          <w:sz w:val="24"/>
          <w:szCs w:val="24"/>
        </w:rPr>
      </w:pPr>
      <w:r w:rsidRPr="005132D1">
        <w:rPr>
          <w:rFonts w:ascii="Arial" w:hAnsi="Arial" w:cs="Arial"/>
          <w:b/>
          <w:bCs/>
          <w:sz w:val="24"/>
          <w:szCs w:val="24"/>
        </w:rPr>
        <w:t>4.10 Analisis Feature Importance</w:t>
      </w:r>
    </w:p>
    <w:p w14:paraId="16983FAE" w14:textId="77777777" w:rsidR="00350AB3" w:rsidRPr="005132D1" w:rsidRDefault="009744DF" w:rsidP="005132D1">
      <w:pPr>
        <w:ind w:left="851"/>
        <w:jc w:val="both"/>
        <w:rPr>
          <w:rFonts w:ascii="Arial" w:hAnsi="Arial" w:cs="Arial"/>
          <w:sz w:val="20"/>
          <w:szCs w:val="20"/>
        </w:rPr>
      </w:pPr>
      <w:r w:rsidRPr="005132D1">
        <w:rPr>
          <w:rFonts w:ascii="Arial" w:hAnsi="Arial" w:cs="Arial"/>
          <w:sz w:val="20"/>
          <w:szCs w:val="20"/>
        </w:rPr>
        <w:t>Setelah model dilatih, jalankan sel feature importance untuk melihat fitur yang paling berpengaruh dalam klasifikasi bur</w:t>
      </w:r>
      <w:r w:rsidRPr="005132D1">
        <w:rPr>
          <w:rFonts w:ascii="Arial" w:hAnsi="Arial" w:cs="Arial"/>
          <w:sz w:val="20"/>
          <w:szCs w:val="20"/>
        </w:rPr>
        <w:t>nout. Hasil biasanya divisualisasikan dalam bentuk bar chart.</w:t>
      </w:r>
    </w:p>
    <w:p w14:paraId="69CFB7EC" w14:textId="77777777" w:rsidR="00350AB3" w:rsidRPr="005132D1" w:rsidRDefault="009744DF" w:rsidP="005132D1">
      <w:pPr>
        <w:ind w:left="284"/>
        <w:rPr>
          <w:rFonts w:ascii="Arial" w:hAnsi="Arial" w:cs="Arial"/>
          <w:b/>
          <w:bCs/>
          <w:sz w:val="24"/>
          <w:szCs w:val="24"/>
        </w:rPr>
      </w:pPr>
      <w:r w:rsidRPr="005132D1">
        <w:rPr>
          <w:rFonts w:ascii="Arial" w:hAnsi="Arial" w:cs="Arial"/>
          <w:b/>
          <w:bCs/>
          <w:sz w:val="24"/>
          <w:szCs w:val="24"/>
        </w:rPr>
        <w:t>4.11 Menyimpan Model dan Output</w:t>
      </w:r>
    </w:p>
    <w:p w14:paraId="60CFBE09" w14:textId="77777777" w:rsidR="00350AB3" w:rsidRPr="00CE261B" w:rsidRDefault="009744DF" w:rsidP="005132D1">
      <w:pPr>
        <w:pStyle w:val="ListBullet"/>
        <w:numPr>
          <w:ilvl w:val="0"/>
          <w:numId w:val="0"/>
        </w:numPr>
        <w:ind w:left="851"/>
        <w:rPr>
          <w:rFonts w:ascii="Arial" w:hAnsi="Arial" w:cs="Arial"/>
          <w:sz w:val="20"/>
          <w:szCs w:val="20"/>
        </w:rPr>
      </w:pPr>
      <w:r w:rsidRPr="00CE261B">
        <w:rPr>
          <w:rFonts w:ascii="Arial" w:hAnsi="Arial" w:cs="Arial"/>
          <w:sz w:val="20"/>
          <w:szCs w:val="20"/>
        </w:rPr>
        <w:t>a. Simpan model menggunakan joblib atau pickle (.pkl).</w:t>
      </w:r>
    </w:p>
    <w:p w14:paraId="1CBA4F4A" w14:textId="77777777" w:rsidR="00350AB3" w:rsidRPr="00CE261B" w:rsidRDefault="009744DF" w:rsidP="005132D1">
      <w:pPr>
        <w:pStyle w:val="ListBullet"/>
        <w:numPr>
          <w:ilvl w:val="0"/>
          <w:numId w:val="0"/>
        </w:numPr>
        <w:ind w:left="851"/>
        <w:rPr>
          <w:rFonts w:ascii="Arial" w:hAnsi="Arial" w:cs="Arial"/>
          <w:sz w:val="20"/>
          <w:szCs w:val="20"/>
        </w:rPr>
      </w:pPr>
      <w:r w:rsidRPr="00CE261B">
        <w:rPr>
          <w:rFonts w:ascii="Arial" w:hAnsi="Arial" w:cs="Arial"/>
          <w:sz w:val="20"/>
          <w:szCs w:val="20"/>
        </w:rPr>
        <w:t>b. Simpan grafik evaluasi (confusion matrix dan feature importance).</w:t>
      </w:r>
    </w:p>
    <w:p w14:paraId="32809290" w14:textId="77777777" w:rsidR="00350AB3" w:rsidRPr="00CE261B" w:rsidRDefault="009744DF" w:rsidP="005132D1">
      <w:pPr>
        <w:pStyle w:val="ListBullet"/>
        <w:numPr>
          <w:ilvl w:val="0"/>
          <w:numId w:val="0"/>
        </w:numPr>
        <w:ind w:left="851"/>
        <w:rPr>
          <w:rFonts w:ascii="Arial" w:hAnsi="Arial" w:cs="Arial"/>
          <w:sz w:val="20"/>
          <w:szCs w:val="20"/>
        </w:rPr>
      </w:pPr>
      <w:r w:rsidRPr="00CE261B">
        <w:rPr>
          <w:rFonts w:ascii="Arial" w:hAnsi="Arial" w:cs="Arial"/>
          <w:sz w:val="20"/>
          <w:szCs w:val="20"/>
        </w:rPr>
        <w:t>c. Simpan ringkasan metrik evaluasi un</w:t>
      </w:r>
      <w:r w:rsidRPr="00CE261B">
        <w:rPr>
          <w:rFonts w:ascii="Arial" w:hAnsi="Arial" w:cs="Arial"/>
          <w:sz w:val="20"/>
          <w:szCs w:val="20"/>
        </w:rPr>
        <w:t>tuk dokumentasi penelitian.</w:t>
      </w:r>
    </w:p>
    <w:p w14:paraId="09837F80" w14:textId="77777777" w:rsidR="00350AB3" w:rsidRPr="005132D1" w:rsidRDefault="009744DF" w:rsidP="005132D1">
      <w:pPr>
        <w:rPr>
          <w:rFonts w:ascii="Arial" w:hAnsi="Arial" w:cs="Arial"/>
          <w:b/>
          <w:bCs/>
          <w:sz w:val="24"/>
          <w:szCs w:val="24"/>
        </w:rPr>
      </w:pPr>
      <w:r w:rsidRPr="005132D1">
        <w:rPr>
          <w:rFonts w:ascii="Arial" w:hAnsi="Arial" w:cs="Arial"/>
          <w:b/>
          <w:bCs/>
          <w:sz w:val="24"/>
          <w:szCs w:val="24"/>
        </w:rPr>
        <w:t>5. Cara Menjalankan Ulang Eksperimen</w:t>
      </w:r>
    </w:p>
    <w:p w14:paraId="14BEF52B" w14:textId="77777777" w:rsidR="00350AB3" w:rsidRPr="00CE261B" w:rsidRDefault="009744DF">
      <w:pPr>
        <w:rPr>
          <w:rFonts w:ascii="Arial" w:hAnsi="Arial" w:cs="Arial"/>
          <w:sz w:val="20"/>
          <w:szCs w:val="20"/>
        </w:rPr>
      </w:pPr>
      <w:r w:rsidRPr="00CE261B">
        <w:rPr>
          <w:rFonts w:ascii="Arial" w:hAnsi="Arial" w:cs="Arial"/>
          <w:sz w:val="20"/>
          <w:szCs w:val="20"/>
        </w:rPr>
        <w:t>Jika ingin mengulang eksperimen dari awal:</w:t>
      </w:r>
    </w:p>
    <w:p w14:paraId="7CD037C7" w14:textId="77777777" w:rsidR="00350AB3" w:rsidRPr="00CE261B" w:rsidRDefault="009744DF" w:rsidP="00CE261B">
      <w:pPr>
        <w:pStyle w:val="ListBullet"/>
        <w:numPr>
          <w:ilvl w:val="0"/>
          <w:numId w:val="0"/>
        </w:numPr>
        <w:ind w:left="360"/>
        <w:rPr>
          <w:rFonts w:ascii="Arial" w:hAnsi="Arial" w:cs="Arial"/>
          <w:sz w:val="20"/>
          <w:szCs w:val="20"/>
        </w:rPr>
      </w:pPr>
      <w:r w:rsidRPr="00CE261B">
        <w:rPr>
          <w:rFonts w:ascii="Arial" w:hAnsi="Arial" w:cs="Arial"/>
          <w:sz w:val="20"/>
          <w:szCs w:val="20"/>
        </w:rPr>
        <w:t>a. Restart kernel notebook.</w:t>
      </w:r>
    </w:p>
    <w:p w14:paraId="5AF8C03B" w14:textId="77777777" w:rsidR="00350AB3" w:rsidRPr="00CE261B" w:rsidRDefault="009744DF" w:rsidP="00CE261B">
      <w:pPr>
        <w:pStyle w:val="ListBullet"/>
        <w:numPr>
          <w:ilvl w:val="0"/>
          <w:numId w:val="0"/>
        </w:numPr>
        <w:ind w:left="360"/>
        <w:rPr>
          <w:rFonts w:ascii="Arial" w:hAnsi="Arial" w:cs="Arial"/>
          <w:sz w:val="20"/>
          <w:szCs w:val="20"/>
        </w:rPr>
      </w:pPr>
      <w:r w:rsidRPr="00CE261B">
        <w:rPr>
          <w:rFonts w:ascii="Arial" w:hAnsi="Arial" w:cs="Arial"/>
          <w:sz w:val="20"/>
          <w:szCs w:val="20"/>
        </w:rPr>
        <w:t>b. Run All Cells secara berurutan dari atas ke bawah.</w:t>
      </w:r>
    </w:p>
    <w:p w14:paraId="13F389DA" w14:textId="77777777" w:rsidR="00350AB3" w:rsidRPr="00CE261B" w:rsidRDefault="009744DF" w:rsidP="00CE261B">
      <w:pPr>
        <w:pStyle w:val="ListBullet"/>
        <w:numPr>
          <w:ilvl w:val="0"/>
          <w:numId w:val="0"/>
        </w:numPr>
        <w:ind w:left="360"/>
        <w:rPr>
          <w:rFonts w:ascii="Arial" w:hAnsi="Arial" w:cs="Arial"/>
          <w:sz w:val="20"/>
          <w:szCs w:val="20"/>
        </w:rPr>
      </w:pPr>
      <w:r w:rsidRPr="00CE261B">
        <w:rPr>
          <w:rFonts w:ascii="Arial" w:hAnsi="Arial" w:cs="Arial"/>
          <w:sz w:val="20"/>
          <w:szCs w:val="20"/>
        </w:rPr>
        <w:t>c. Pastikan path dataset tidak berubah.</w:t>
      </w:r>
    </w:p>
    <w:p w14:paraId="00FC31B0" w14:textId="77777777" w:rsidR="00350AB3" w:rsidRPr="00CE261B" w:rsidRDefault="009744DF" w:rsidP="00CE261B">
      <w:pPr>
        <w:pStyle w:val="ListBullet"/>
        <w:numPr>
          <w:ilvl w:val="0"/>
          <w:numId w:val="0"/>
        </w:numPr>
        <w:ind w:left="360"/>
        <w:rPr>
          <w:rFonts w:ascii="Arial" w:hAnsi="Arial" w:cs="Arial"/>
          <w:sz w:val="20"/>
          <w:szCs w:val="20"/>
        </w:rPr>
      </w:pPr>
      <w:r w:rsidRPr="00CE261B">
        <w:rPr>
          <w:rFonts w:ascii="Arial" w:hAnsi="Arial" w:cs="Arial"/>
          <w:sz w:val="20"/>
          <w:szCs w:val="20"/>
        </w:rPr>
        <w:t>d. Jangan menerapkan SMOTE</w:t>
      </w:r>
      <w:r w:rsidRPr="00CE261B">
        <w:rPr>
          <w:rFonts w:ascii="Arial" w:hAnsi="Arial" w:cs="Arial"/>
          <w:sz w:val="20"/>
          <w:szCs w:val="20"/>
        </w:rPr>
        <w:t xml:space="preserve"> pada data uji.</w:t>
      </w:r>
    </w:p>
    <w:p w14:paraId="660AD6F8" w14:textId="77777777" w:rsidR="00350AB3" w:rsidRPr="005132D1" w:rsidRDefault="009744DF" w:rsidP="005132D1">
      <w:pPr>
        <w:rPr>
          <w:rFonts w:ascii="Arial" w:hAnsi="Arial" w:cs="Arial"/>
          <w:b/>
          <w:bCs/>
        </w:rPr>
      </w:pPr>
      <w:r w:rsidRPr="005132D1">
        <w:rPr>
          <w:rFonts w:ascii="Arial" w:hAnsi="Arial" w:cs="Arial"/>
          <w:b/>
          <w:bCs/>
          <w:sz w:val="24"/>
          <w:szCs w:val="24"/>
        </w:rPr>
        <w:t>6. Output yang Dihasilkan</w:t>
      </w:r>
    </w:p>
    <w:p w14:paraId="48E5E47A" w14:textId="77777777" w:rsidR="00350AB3" w:rsidRPr="00CE261B" w:rsidRDefault="009744DF">
      <w:pPr>
        <w:rPr>
          <w:rFonts w:ascii="Arial" w:hAnsi="Arial" w:cs="Arial"/>
          <w:sz w:val="20"/>
          <w:szCs w:val="20"/>
        </w:rPr>
      </w:pPr>
      <w:r w:rsidRPr="00CE261B">
        <w:rPr>
          <w:rFonts w:ascii="Arial" w:hAnsi="Arial" w:cs="Arial"/>
          <w:sz w:val="20"/>
          <w:szCs w:val="20"/>
        </w:rPr>
        <w:t>Project menghasilkan beberapa output utama:</w:t>
      </w:r>
    </w:p>
    <w:p w14:paraId="367AEF57" w14:textId="77777777" w:rsidR="00350AB3" w:rsidRPr="00CE261B" w:rsidRDefault="009744DF" w:rsidP="00CE261B">
      <w:pPr>
        <w:pStyle w:val="ListBullet"/>
        <w:numPr>
          <w:ilvl w:val="0"/>
          <w:numId w:val="0"/>
        </w:numPr>
        <w:ind w:left="360"/>
        <w:rPr>
          <w:rFonts w:ascii="Arial" w:hAnsi="Arial" w:cs="Arial"/>
          <w:sz w:val="20"/>
          <w:szCs w:val="20"/>
        </w:rPr>
      </w:pPr>
      <w:r w:rsidRPr="00CE261B">
        <w:rPr>
          <w:rFonts w:ascii="Arial" w:hAnsi="Arial" w:cs="Arial"/>
          <w:sz w:val="20"/>
          <w:szCs w:val="20"/>
        </w:rPr>
        <w:t>a. Model Random Forest terlatih (.pkl)</w:t>
      </w:r>
    </w:p>
    <w:p w14:paraId="253CC056" w14:textId="77777777" w:rsidR="00350AB3" w:rsidRPr="00CE261B" w:rsidRDefault="009744DF" w:rsidP="00CE261B">
      <w:pPr>
        <w:pStyle w:val="ListBullet"/>
        <w:numPr>
          <w:ilvl w:val="0"/>
          <w:numId w:val="0"/>
        </w:numPr>
        <w:ind w:left="360"/>
        <w:rPr>
          <w:rFonts w:ascii="Arial" w:hAnsi="Arial" w:cs="Arial"/>
          <w:sz w:val="20"/>
          <w:szCs w:val="20"/>
        </w:rPr>
      </w:pPr>
      <w:r w:rsidRPr="00CE261B">
        <w:rPr>
          <w:rFonts w:ascii="Arial" w:hAnsi="Arial" w:cs="Arial"/>
          <w:sz w:val="20"/>
          <w:szCs w:val="20"/>
        </w:rPr>
        <w:t>b. Nilai metrik evaluasi untuk tiap skenario split</w:t>
      </w:r>
    </w:p>
    <w:p w14:paraId="26AB7404" w14:textId="77777777" w:rsidR="00350AB3" w:rsidRPr="00CE261B" w:rsidRDefault="009744DF" w:rsidP="00CE261B">
      <w:pPr>
        <w:pStyle w:val="ListBullet"/>
        <w:numPr>
          <w:ilvl w:val="0"/>
          <w:numId w:val="0"/>
        </w:numPr>
        <w:ind w:left="360"/>
        <w:rPr>
          <w:rFonts w:ascii="Arial" w:hAnsi="Arial" w:cs="Arial"/>
          <w:sz w:val="20"/>
          <w:szCs w:val="20"/>
        </w:rPr>
      </w:pPr>
      <w:r w:rsidRPr="00CE261B">
        <w:rPr>
          <w:rFonts w:ascii="Arial" w:hAnsi="Arial" w:cs="Arial"/>
          <w:sz w:val="20"/>
          <w:szCs w:val="20"/>
        </w:rPr>
        <w:t>c. Grafik perbandingan akurasi antar skenario</w:t>
      </w:r>
    </w:p>
    <w:p w14:paraId="1A8E8FF4" w14:textId="77777777" w:rsidR="00350AB3" w:rsidRPr="00CE261B" w:rsidRDefault="009744DF" w:rsidP="00CE261B">
      <w:pPr>
        <w:pStyle w:val="ListBullet"/>
        <w:numPr>
          <w:ilvl w:val="0"/>
          <w:numId w:val="0"/>
        </w:numPr>
        <w:ind w:left="360"/>
        <w:rPr>
          <w:rFonts w:ascii="Arial" w:hAnsi="Arial" w:cs="Arial"/>
          <w:sz w:val="20"/>
          <w:szCs w:val="20"/>
        </w:rPr>
      </w:pPr>
      <w:r w:rsidRPr="00CE261B">
        <w:rPr>
          <w:rFonts w:ascii="Arial" w:hAnsi="Arial" w:cs="Arial"/>
          <w:sz w:val="20"/>
          <w:szCs w:val="20"/>
        </w:rPr>
        <w:t xml:space="preserve">d. Confusion matrix pada </w:t>
      </w:r>
      <w:r w:rsidRPr="00CE261B">
        <w:rPr>
          <w:rFonts w:ascii="Arial" w:hAnsi="Arial" w:cs="Arial"/>
          <w:sz w:val="20"/>
          <w:szCs w:val="20"/>
        </w:rPr>
        <w:t>skenario terbaik (80:20)</w:t>
      </w:r>
    </w:p>
    <w:p w14:paraId="6A353697" w14:textId="2E957EB6" w:rsidR="00350AB3" w:rsidRDefault="009744DF" w:rsidP="00CE261B">
      <w:pPr>
        <w:pStyle w:val="ListBullet"/>
        <w:numPr>
          <w:ilvl w:val="0"/>
          <w:numId w:val="0"/>
        </w:numPr>
        <w:ind w:left="360"/>
        <w:rPr>
          <w:rFonts w:ascii="Arial" w:hAnsi="Arial" w:cs="Arial"/>
          <w:sz w:val="20"/>
          <w:szCs w:val="20"/>
        </w:rPr>
      </w:pPr>
      <w:r w:rsidRPr="00CE261B">
        <w:rPr>
          <w:rFonts w:ascii="Arial" w:hAnsi="Arial" w:cs="Arial"/>
          <w:sz w:val="20"/>
          <w:szCs w:val="20"/>
        </w:rPr>
        <w:t>e. Grafik feature importance</w:t>
      </w:r>
    </w:p>
    <w:p w14:paraId="382AD087" w14:textId="77777777" w:rsidR="009744DF" w:rsidRPr="00CE261B" w:rsidRDefault="009744DF" w:rsidP="00CE261B">
      <w:pPr>
        <w:pStyle w:val="ListBullet"/>
        <w:numPr>
          <w:ilvl w:val="0"/>
          <w:numId w:val="0"/>
        </w:numPr>
        <w:ind w:left="360"/>
        <w:rPr>
          <w:rFonts w:ascii="Arial" w:hAnsi="Arial" w:cs="Arial"/>
          <w:sz w:val="20"/>
          <w:szCs w:val="20"/>
        </w:rPr>
      </w:pPr>
    </w:p>
    <w:p w14:paraId="167C2C7A" w14:textId="77777777" w:rsidR="00350AB3" w:rsidRPr="005132D1" w:rsidRDefault="009744DF" w:rsidP="005132D1">
      <w:pPr>
        <w:rPr>
          <w:rFonts w:ascii="Arial" w:hAnsi="Arial" w:cs="Arial"/>
          <w:b/>
          <w:bCs/>
          <w:sz w:val="24"/>
          <w:szCs w:val="24"/>
        </w:rPr>
      </w:pPr>
      <w:r w:rsidRPr="005132D1">
        <w:rPr>
          <w:rFonts w:ascii="Arial" w:hAnsi="Arial" w:cs="Arial"/>
          <w:b/>
          <w:bCs/>
          <w:sz w:val="24"/>
          <w:szCs w:val="24"/>
        </w:rPr>
        <w:lastRenderedPageBreak/>
        <w:t>7. Troubleshooting</w:t>
      </w:r>
    </w:p>
    <w:p w14:paraId="34C31432" w14:textId="77777777" w:rsidR="00350AB3" w:rsidRPr="00CE261B" w:rsidRDefault="009744DF">
      <w:pPr>
        <w:rPr>
          <w:rFonts w:ascii="Arial" w:hAnsi="Arial" w:cs="Arial"/>
          <w:sz w:val="20"/>
          <w:szCs w:val="20"/>
        </w:rPr>
      </w:pPr>
      <w:r w:rsidRPr="00CE261B">
        <w:rPr>
          <w:rFonts w:ascii="Arial" w:hAnsi="Arial" w:cs="Arial"/>
          <w:sz w:val="20"/>
          <w:szCs w:val="20"/>
        </w:rPr>
        <w:t>Permasalahan umum dan solusi:</w:t>
      </w:r>
    </w:p>
    <w:p w14:paraId="3AEA8DC4" w14:textId="77777777" w:rsidR="00350AB3" w:rsidRPr="00CE261B" w:rsidRDefault="009744DF" w:rsidP="00CE261B">
      <w:pPr>
        <w:pStyle w:val="ListBullet"/>
        <w:numPr>
          <w:ilvl w:val="0"/>
          <w:numId w:val="0"/>
        </w:numPr>
        <w:ind w:left="360"/>
        <w:rPr>
          <w:rFonts w:ascii="Arial" w:hAnsi="Arial" w:cs="Arial"/>
          <w:sz w:val="20"/>
          <w:szCs w:val="20"/>
        </w:rPr>
      </w:pPr>
      <w:r w:rsidRPr="00CE261B">
        <w:rPr>
          <w:rFonts w:ascii="Arial" w:hAnsi="Arial" w:cs="Arial"/>
          <w:sz w:val="20"/>
          <w:szCs w:val="20"/>
        </w:rPr>
        <w:t>a. ModuleNotFoundError → install library yang belum tersedia (pip install nama_library).</w:t>
      </w:r>
    </w:p>
    <w:p w14:paraId="534D7C9B" w14:textId="77777777" w:rsidR="00350AB3" w:rsidRPr="00CE261B" w:rsidRDefault="009744DF" w:rsidP="00CE261B">
      <w:pPr>
        <w:pStyle w:val="ListBullet"/>
        <w:numPr>
          <w:ilvl w:val="0"/>
          <w:numId w:val="0"/>
        </w:numPr>
        <w:ind w:left="360"/>
        <w:rPr>
          <w:rFonts w:ascii="Arial" w:hAnsi="Arial" w:cs="Arial"/>
          <w:sz w:val="20"/>
          <w:szCs w:val="20"/>
        </w:rPr>
      </w:pPr>
      <w:r w:rsidRPr="00CE261B">
        <w:rPr>
          <w:rFonts w:ascii="Arial" w:hAnsi="Arial" w:cs="Arial"/>
          <w:sz w:val="20"/>
          <w:szCs w:val="20"/>
        </w:rPr>
        <w:t>b. FileNotFoundError → periksa path dataset.</w:t>
      </w:r>
    </w:p>
    <w:p w14:paraId="5EB22F6E" w14:textId="77777777" w:rsidR="00350AB3" w:rsidRPr="00CE261B" w:rsidRDefault="009744DF" w:rsidP="00CE261B">
      <w:pPr>
        <w:pStyle w:val="ListBullet"/>
        <w:numPr>
          <w:ilvl w:val="0"/>
          <w:numId w:val="0"/>
        </w:numPr>
        <w:ind w:left="360"/>
        <w:rPr>
          <w:rFonts w:ascii="Arial" w:hAnsi="Arial" w:cs="Arial"/>
          <w:sz w:val="20"/>
          <w:szCs w:val="20"/>
        </w:rPr>
      </w:pPr>
      <w:r w:rsidRPr="00CE261B">
        <w:rPr>
          <w:rFonts w:ascii="Arial" w:hAnsi="Arial" w:cs="Arial"/>
          <w:sz w:val="20"/>
          <w:szCs w:val="20"/>
        </w:rPr>
        <w:t>c. Hasil berbeda se</w:t>
      </w:r>
      <w:r w:rsidRPr="00CE261B">
        <w:rPr>
          <w:rFonts w:ascii="Arial" w:hAnsi="Arial" w:cs="Arial"/>
          <w:sz w:val="20"/>
          <w:szCs w:val="20"/>
        </w:rPr>
        <w:t>tiap run → pastikan random_state digunakan.</w:t>
      </w:r>
    </w:p>
    <w:p w14:paraId="74D28917" w14:textId="77777777" w:rsidR="00350AB3" w:rsidRPr="00CE261B" w:rsidRDefault="009744DF" w:rsidP="00CE261B">
      <w:pPr>
        <w:pStyle w:val="ListBullet"/>
        <w:numPr>
          <w:ilvl w:val="0"/>
          <w:numId w:val="0"/>
        </w:numPr>
        <w:ind w:left="360"/>
        <w:rPr>
          <w:rFonts w:ascii="Arial" w:hAnsi="Arial" w:cs="Arial"/>
          <w:sz w:val="20"/>
          <w:szCs w:val="20"/>
        </w:rPr>
      </w:pPr>
      <w:r w:rsidRPr="00CE261B">
        <w:rPr>
          <w:rFonts w:ascii="Arial" w:hAnsi="Arial" w:cs="Arial"/>
          <w:sz w:val="20"/>
          <w:szCs w:val="20"/>
        </w:rPr>
        <w:t>d. Nilai evaluasi menurun drastis → periksa apakah SMOTE diterapkan hanya pada data latih.</w:t>
      </w:r>
    </w:p>
    <w:p w14:paraId="4BE23A68" w14:textId="77777777" w:rsidR="00350AB3" w:rsidRPr="005132D1" w:rsidRDefault="009744DF" w:rsidP="005132D1">
      <w:pPr>
        <w:rPr>
          <w:rFonts w:ascii="Arial" w:hAnsi="Arial" w:cs="Arial"/>
          <w:b/>
          <w:bCs/>
          <w:sz w:val="24"/>
          <w:szCs w:val="24"/>
        </w:rPr>
      </w:pPr>
      <w:r w:rsidRPr="005132D1">
        <w:rPr>
          <w:rFonts w:ascii="Arial" w:hAnsi="Arial" w:cs="Arial"/>
          <w:b/>
          <w:bCs/>
          <w:sz w:val="24"/>
          <w:szCs w:val="24"/>
        </w:rPr>
        <w:t>8. Batasan Sistem</w:t>
      </w:r>
    </w:p>
    <w:p w14:paraId="40E775C8" w14:textId="77777777" w:rsidR="00350AB3" w:rsidRPr="00CE261B" w:rsidRDefault="009744DF" w:rsidP="00CE261B">
      <w:pPr>
        <w:pStyle w:val="ListBullet"/>
        <w:numPr>
          <w:ilvl w:val="0"/>
          <w:numId w:val="0"/>
        </w:numPr>
        <w:ind w:left="360"/>
        <w:rPr>
          <w:rFonts w:ascii="Arial" w:hAnsi="Arial" w:cs="Arial"/>
          <w:sz w:val="20"/>
          <w:szCs w:val="20"/>
        </w:rPr>
      </w:pPr>
      <w:r w:rsidRPr="00CE261B">
        <w:rPr>
          <w:rFonts w:ascii="Arial" w:hAnsi="Arial" w:cs="Arial"/>
          <w:sz w:val="20"/>
          <w:szCs w:val="20"/>
        </w:rPr>
        <w:t>a. Proyek merupakan implementasi penelitian akademik, bukan aplikasi produksi.</w:t>
      </w:r>
    </w:p>
    <w:p w14:paraId="0A9E56DF" w14:textId="77777777" w:rsidR="00350AB3" w:rsidRPr="00CE261B" w:rsidRDefault="009744DF" w:rsidP="00CE261B">
      <w:pPr>
        <w:pStyle w:val="ListBullet"/>
        <w:numPr>
          <w:ilvl w:val="0"/>
          <w:numId w:val="0"/>
        </w:numPr>
        <w:ind w:left="360"/>
        <w:rPr>
          <w:rFonts w:ascii="Arial" w:hAnsi="Arial" w:cs="Arial"/>
          <w:sz w:val="20"/>
          <w:szCs w:val="20"/>
        </w:rPr>
      </w:pPr>
      <w:r w:rsidRPr="00CE261B">
        <w:rPr>
          <w:rFonts w:ascii="Arial" w:hAnsi="Arial" w:cs="Arial"/>
          <w:sz w:val="20"/>
          <w:szCs w:val="20"/>
        </w:rPr>
        <w:t>b. Model bergantung pada</w:t>
      </w:r>
      <w:r w:rsidRPr="00CE261B">
        <w:rPr>
          <w:rFonts w:ascii="Arial" w:hAnsi="Arial" w:cs="Arial"/>
          <w:sz w:val="20"/>
          <w:szCs w:val="20"/>
        </w:rPr>
        <w:t xml:space="preserve"> kualitas dan distribusi dataset yang digunakan.</w:t>
      </w:r>
    </w:p>
    <w:p w14:paraId="77775AFC" w14:textId="77777777" w:rsidR="00350AB3" w:rsidRPr="00CE261B" w:rsidRDefault="009744DF" w:rsidP="00CE261B">
      <w:pPr>
        <w:pStyle w:val="ListBullet"/>
        <w:numPr>
          <w:ilvl w:val="0"/>
          <w:numId w:val="0"/>
        </w:numPr>
        <w:ind w:left="360"/>
        <w:rPr>
          <w:rFonts w:ascii="Arial" w:hAnsi="Arial" w:cs="Arial"/>
          <w:sz w:val="20"/>
          <w:szCs w:val="20"/>
        </w:rPr>
      </w:pPr>
      <w:r w:rsidRPr="00CE261B">
        <w:rPr>
          <w:rFonts w:ascii="Arial" w:hAnsi="Arial" w:cs="Arial"/>
          <w:sz w:val="20"/>
          <w:szCs w:val="20"/>
        </w:rPr>
        <w:t>c. Perubahan fitur atau dataset dapat mengubah hasil feature importance.</w:t>
      </w:r>
    </w:p>
    <w:p w14:paraId="38EA7BAB" w14:textId="77777777" w:rsidR="00350AB3" w:rsidRPr="005132D1" w:rsidRDefault="009744DF" w:rsidP="005132D1">
      <w:pPr>
        <w:rPr>
          <w:rFonts w:ascii="Arial" w:hAnsi="Arial" w:cs="Arial"/>
          <w:b/>
          <w:bCs/>
          <w:sz w:val="24"/>
          <w:szCs w:val="24"/>
        </w:rPr>
      </w:pPr>
      <w:r w:rsidRPr="005132D1">
        <w:rPr>
          <w:rFonts w:ascii="Arial" w:hAnsi="Arial" w:cs="Arial"/>
          <w:b/>
          <w:bCs/>
          <w:sz w:val="24"/>
          <w:szCs w:val="24"/>
        </w:rPr>
        <w:t>9. Penutup</w:t>
      </w:r>
    </w:p>
    <w:p w14:paraId="16972E5C" w14:textId="77777777" w:rsidR="00350AB3" w:rsidRPr="00CE261B" w:rsidRDefault="009744DF" w:rsidP="00CE261B">
      <w:pPr>
        <w:jc w:val="both"/>
        <w:rPr>
          <w:rFonts w:ascii="Arial" w:hAnsi="Arial" w:cs="Arial"/>
          <w:sz w:val="20"/>
          <w:szCs w:val="20"/>
        </w:rPr>
      </w:pPr>
      <w:r w:rsidRPr="00CE261B">
        <w:rPr>
          <w:rFonts w:ascii="Arial" w:hAnsi="Arial" w:cs="Arial"/>
          <w:sz w:val="20"/>
          <w:szCs w:val="20"/>
        </w:rPr>
        <w:t>Manual book ini disusun sebagai panduan operasional untuk menjalankan proyek klasifikasi burnout mahasiswa menggunakan Rand</w:t>
      </w:r>
      <w:r w:rsidRPr="00CE261B">
        <w:rPr>
          <w:rFonts w:ascii="Arial" w:hAnsi="Arial" w:cs="Arial"/>
          <w:sz w:val="20"/>
          <w:szCs w:val="20"/>
        </w:rPr>
        <w:t>om Forest. Dengan mengikuti langkah-langkah secara berurutan, pengguna dapat mereproduksi hasil eksperimen, mengevaluasi model, serta memahami faktor-faktor penting melalui analisis feature importance.</w:t>
      </w:r>
    </w:p>
    <w:sectPr w:rsidR="00350AB3" w:rsidRPr="00CE261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980"/>
    <w:rsid w:val="0029639D"/>
    <w:rsid w:val="00307BE1"/>
    <w:rsid w:val="00326F90"/>
    <w:rsid w:val="00350AB3"/>
    <w:rsid w:val="005132D1"/>
    <w:rsid w:val="009744DF"/>
    <w:rsid w:val="00AA1D8D"/>
    <w:rsid w:val="00B47730"/>
    <w:rsid w:val="00CB0664"/>
    <w:rsid w:val="00CE26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191C27"/>
  <w14:defaultImageDpi w14:val="300"/>
  <w15:docId w15:val="{FC942295-DC66-42E8-A218-088C3D791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4</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andreanyuriko67@gmail.com</cp:lastModifiedBy>
  <cp:revision>2</cp:revision>
  <dcterms:created xsi:type="dcterms:W3CDTF">2013-12-23T23:15:00Z</dcterms:created>
  <dcterms:modified xsi:type="dcterms:W3CDTF">2026-03-02T13:09:00Z</dcterms:modified>
  <cp:category/>
</cp:coreProperties>
</file>